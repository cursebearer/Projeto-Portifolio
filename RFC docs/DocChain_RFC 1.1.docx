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12EA6" w:rsidP="5175E15E" w:rsidRDefault="002F4F7B" w14:paraId="6668B2BA" w14:textId="77777777">
      <w:pPr>
        <w:spacing w:after="240"/>
        <w:rPr>
          <w:b/>
          <w:bCs/>
          <w:color w:val="auto"/>
          <w:sz w:val="26"/>
          <w:szCs w:val="26"/>
        </w:rPr>
      </w:pPr>
      <w:r w:rsidRPr="5175E15E">
        <w:rPr>
          <w:b/>
          <w:bCs/>
          <w:color w:val="auto"/>
          <w:sz w:val="26"/>
          <w:szCs w:val="26"/>
        </w:rPr>
        <w:t>Engenharia de Software — Católica SC</w:t>
      </w:r>
    </w:p>
    <w:p w:rsidR="00012EA6" w:rsidP="5175E15E" w:rsidRDefault="00012EA6" w14:paraId="672A6659" w14:textId="77777777">
      <w:pPr>
        <w:jc w:val="center"/>
        <w:rPr>
          <w:color w:val="auto"/>
        </w:rPr>
      </w:pPr>
    </w:p>
    <w:p w:rsidR="00012EA6" w:rsidP="5175E15E" w:rsidRDefault="002F4F7B" w14:paraId="5E084887" w14:textId="77777777">
      <w:pPr>
        <w:spacing w:before="360" w:after="200"/>
        <w:rPr>
          <w:rFonts w:cs="Arial"/>
          <w:b/>
          <w:bCs/>
          <w:color w:val="auto"/>
          <w:sz w:val="44"/>
          <w:szCs w:val="44"/>
        </w:rPr>
      </w:pPr>
      <w:r w:rsidRPr="5175E15E">
        <w:rPr>
          <w:rFonts w:cs="Arial"/>
          <w:b/>
          <w:bCs/>
          <w:color w:val="auto"/>
          <w:sz w:val="44"/>
          <w:szCs w:val="44"/>
        </w:rPr>
        <w:t>Identificação</w:t>
      </w:r>
    </w:p>
    <w:p w:rsidR="00012EA6" w:rsidP="567AF6D2" w:rsidRDefault="002F4F7B" w14:paraId="4F77AED1" w14:textId="6AD4C2E5">
      <w:pPr>
        <w:pStyle w:val="Commarcadores"/>
        <w:numPr>
          <w:ilvl w:val="0"/>
          <w:numId w:val="0"/>
        </w:numPr>
        <w:spacing w:after="0"/>
        <w:ind w:left="360" w:firstLine="0"/>
        <w:jc w:val="left"/>
        <w:rPr>
          <w:color w:val="auto"/>
          <w:sz w:val="24"/>
          <w:szCs w:val="24"/>
        </w:rPr>
      </w:pPr>
      <w:r w:rsidRPr="567AF6D2" w:rsidR="002F4F7B">
        <w:rPr>
          <w:b w:val="1"/>
          <w:bCs w:val="1"/>
          <w:color w:val="auto"/>
          <w:sz w:val="24"/>
          <w:szCs w:val="24"/>
        </w:rPr>
        <w:t>Título do Projeto:</w:t>
      </w:r>
      <w:r w:rsidRPr="567AF6D2" w:rsidR="002F4F7B">
        <w:rPr>
          <w:color w:val="auto"/>
          <w:sz w:val="24"/>
          <w:szCs w:val="24"/>
        </w:rPr>
        <w:t xml:space="preserve"> </w:t>
      </w:r>
      <w:r w:rsidRPr="567AF6D2" w:rsidR="002F4F7B">
        <w:rPr>
          <w:color w:val="auto"/>
          <w:sz w:val="24"/>
          <w:szCs w:val="24"/>
        </w:rPr>
        <w:t>DocChain</w:t>
      </w:r>
      <w:r w:rsidRPr="567AF6D2" w:rsidR="002F4F7B">
        <w:rPr>
          <w:color w:val="auto"/>
          <w:sz w:val="24"/>
          <w:szCs w:val="24"/>
        </w:rPr>
        <w:t xml:space="preserve"> — Plataforma de Registro Documental</w:t>
      </w:r>
      <w:r w:rsidRPr="567AF6D2" w:rsidR="002F4F7B">
        <w:rPr>
          <w:color w:val="auto"/>
          <w:sz w:val="24"/>
          <w:szCs w:val="24"/>
        </w:rPr>
        <w:t>com Prova de</w:t>
      </w:r>
      <w:r w:rsidRPr="567AF6D2" w:rsidR="3344EF8B">
        <w:rPr>
          <w:color w:val="auto"/>
          <w:sz w:val="24"/>
          <w:szCs w:val="24"/>
        </w:rPr>
        <w:t xml:space="preserve"> </w:t>
      </w:r>
      <w:r w:rsidRPr="567AF6D2" w:rsidR="002F4F7B">
        <w:rPr>
          <w:color w:val="auto"/>
          <w:sz w:val="24"/>
          <w:szCs w:val="24"/>
        </w:rPr>
        <w:t>Integridade em Blockchain</w:t>
      </w:r>
    </w:p>
    <w:p w:rsidR="00012EA6" w:rsidP="567AF6D2" w:rsidRDefault="002F4F7B" w14:paraId="7E4FA544" w14:textId="77777777">
      <w:pPr>
        <w:pStyle w:val="Commarcadores"/>
        <w:numPr>
          <w:ilvl w:val="0"/>
          <w:numId w:val="0"/>
        </w:numPr>
        <w:spacing w:after="0"/>
        <w:ind w:left="360" w:firstLine="0"/>
        <w:rPr>
          <w:color w:val="auto"/>
          <w:sz w:val="24"/>
          <w:szCs w:val="24"/>
        </w:rPr>
      </w:pPr>
      <w:r w:rsidRPr="567AF6D2" w:rsidR="002F4F7B">
        <w:rPr>
          <w:b w:val="1"/>
          <w:bCs w:val="1"/>
          <w:color w:val="auto"/>
          <w:sz w:val="24"/>
          <w:szCs w:val="24"/>
        </w:rPr>
        <w:t>Linha de Projeto (Direction):</w:t>
      </w:r>
      <w:r w:rsidRPr="567AF6D2" w:rsidR="002F4F7B">
        <w:rPr>
          <w:color w:val="auto"/>
          <w:sz w:val="24"/>
          <w:szCs w:val="24"/>
        </w:rPr>
        <w:t xml:space="preserve"> Web / Plataforma</w:t>
      </w:r>
    </w:p>
    <w:p w:rsidR="00012EA6" w:rsidP="567AF6D2" w:rsidRDefault="002F4F7B" w14:paraId="61A41AA2" w14:textId="77777777">
      <w:pPr>
        <w:pStyle w:val="Commarcadores"/>
        <w:numPr>
          <w:ilvl w:val="0"/>
          <w:numId w:val="0"/>
        </w:numPr>
        <w:spacing w:after="0"/>
        <w:ind w:left="360" w:firstLine="0"/>
        <w:rPr>
          <w:i w:val="1"/>
          <w:iCs w:val="1"/>
          <w:color w:val="auto"/>
          <w:sz w:val="24"/>
          <w:szCs w:val="24"/>
        </w:rPr>
      </w:pPr>
      <w:bookmarkStart w:name="identificação" w:id="0"/>
      <w:r w:rsidRPr="567AF6D2" w:rsidR="002F4F7B">
        <w:rPr>
          <w:b w:val="1"/>
          <w:bCs w:val="1"/>
          <w:color w:val="auto"/>
          <w:sz w:val="24"/>
          <w:szCs w:val="24"/>
        </w:rPr>
        <w:t>Autor:</w:t>
      </w:r>
      <w:r w:rsidRPr="567AF6D2" w:rsidR="002F4F7B">
        <w:rPr>
          <w:i w:val="1"/>
          <w:iCs w:val="1"/>
          <w:color w:val="auto"/>
          <w:sz w:val="24"/>
          <w:szCs w:val="24"/>
        </w:rPr>
        <w:t xml:space="preserve"> Rafael Pavesi dos Passos</w:t>
      </w:r>
    </w:p>
    <w:p w:rsidR="00012EA6" w:rsidP="567AF6D2" w:rsidRDefault="002F4F7B" w14:paraId="1799B46E" w14:textId="030A509E">
      <w:pPr>
        <w:pStyle w:val="Commarcadores"/>
        <w:numPr>
          <w:ilvl w:val="0"/>
          <w:numId w:val="0"/>
        </w:numPr>
        <w:spacing w:after="0"/>
        <w:ind w:left="360" w:firstLine="0"/>
        <w:rPr>
          <w:color w:val="auto"/>
          <w:sz w:val="24"/>
          <w:szCs w:val="24"/>
        </w:rPr>
      </w:pPr>
      <w:r w:rsidRPr="567AF6D2" w:rsidR="002F4F7B">
        <w:rPr>
          <w:b w:val="1"/>
          <w:bCs w:val="1"/>
          <w:color w:val="auto"/>
          <w:sz w:val="24"/>
          <w:szCs w:val="24"/>
        </w:rPr>
        <w:t>Data da Proposta:</w:t>
      </w:r>
      <w:r w:rsidRPr="567AF6D2" w:rsidR="002F4F7B">
        <w:rPr>
          <w:color w:val="auto"/>
          <w:sz w:val="24"/>
          <w:szCs w:val="24"/>
        </w:rPr>
        <w:t xml:space="preserve"> </w:t>
      </w:r>
      <w:r w:rsidRPr="567AF6D2" w:rsidR="234FB2D0">
        <w:rPr>
          <w:color w:val="auto"/>
          <w:sz w:val="24"/>
          <w:szCs w:val="24"/>
        </w:rPr>
        <w:t>23</w:t>
      </w:r>
      <w:r w:rsidRPr="567AF6D2" w:rsidR="002F4F7B">
        <w:rPr>
          <w:color w:val="auto"/>
          <w:sz w:val="24"/>
          <w:szCs w:val="24"/>
        </w:rPr>
        <w:t>/0</w:t>
      </w:r>
      <w:r w:rsidRPr="567AF6D2" w:rsidR="6ED52F0F">
        <w:rPr>
          <w:color w:val="auto"/>
          <w:sz w:val="24"/>
          <w:szCs w:val="24"/>
        </w:rPr>
        <w:t>6</w:t>
      </w:r>
      <w:r w:rsidRPr="567AF6D2" w:rsidR="002F4F7B">
        <w:rPr>
          <w:color w:val="auto"/>
          <w:sz w:val="24"/>
          <w:szCs w:val="24"/>
        </w:rPr>
        <w:t>/2026</w:t>
      </w:r>
    </w:p>
    <w:p w:rsidR="00012EA6" w:rsidP="567AF6D2" w:rsidRDefault="002F4F7B" w14:paraId="405B2C7A" w14:textId="77777777">
      <w:pPr>
        <w:pStyle w:val="Commarcadores"/>
        <w:numPr>
          <w:ilvl w:val="0"/>
          <w:numId w:val="0"/>
        </w:numPr>
        <w:spacing w:after="0"/>
        <w:ind w:left="360" w:firstLine="0"/>
        <w:rPr>
          <w:color w:val="auto"/>
          <w:sz w:val="24"/>
          <w:szCs w:val="24"/>
        </w:rPr>
      </w:pPr>
      <w:r w:rsidRPr="567AF6D2" w:rsidR="002F4F7B">
        <w:rPr>
          <w:b w:val="1"/>
          <w:bCs w:val="1"/>
          <w:color w:val="auto"/>
          <w:sz w:val="24"/>
          <w:szCs w:val="24"/>
        </w:rPr>
        <w:t>Versão:</w:t>
      </w:r>
      <w:r w:rsidRPr="567AF6D2" w:rsidR="002F4F7B">
        <w:rPr>
          <w:color w:val="auto"/>
          <w:sz w:val="24"/>
          <w:szCs w:val="24"/>
        </w:rPr>
        <w:t xml:space="preserve"> 1.0</w:t>
      </w:r>
    </w:p>
    <w:p w:rsidR="00012EA6" w:rsidP="5175E15E" w:rsidRDefault="00012EA6" w14:paraId="0A37501D" w14:textId="77777777">
      <w:pPr>
        <w:ind w:left="720"/>
        <w:rPr>
          <w:color w:val="auto"/>
        </w:rPr>
      </w:pPr>
    </w:p>
    <w:p w:rsidR="00012EA6" w:rsidP="5175E15E" w:rsidRDefault="002F4F7B" w14:paraId="24FB0465" w14:textId="77777777">
      <w:pPr>
        <w:pStyle w:val="Ttulo2"/>
        <w:rPr>
          <w:rFonts w:ascii="Arial" w:hAnsi="Arial" w:eastAsia="Arial"/>
          <w:color w:val="auto"/>
        </w:rPr>
      </w:pPr>
      <w:bookmarkStart w:name="visão-do-produto-e-impacto-o-problema" w:id="1"/>
      <w:bookmarkEnd w:id="0"/>
      <w:r w:rsidRPr="5175E15E">
        <w:rPr>
          <w:rFonts w:ascii="Arial" w:hAnsi="Arial" w:eastAsia="Arial"/>
          <w:color w:val="auto"/>
        </w:rPr>
        <w:t>1. Visão do Produto e Impacto (O Problema)</w:t>
      </w:r>
    </w:p>
    <w:p w:rsidR="00012EA6" w:rsidP="5175E15E" w:rsidRDefault="002F4F7B" w14:paraId="4E654FCA" w14:textId="77777777">
      <w:pPr>
        <w:rPr>
          <w:color w:val="auto"/>
        </w:rPr>
      </w:pPr>
      <w:r w:rsidRPr="5175E15E">
        <w:rPr>
          <w:color w:val="auto"/>
        </w:rPr>
        <w:t>Este projeto resolve um problema real ou e apenas um exercício técnico?</w:t>
      </w:r>
    </w:p>
    <w:p w:rsidR="00012EA6" w:rsidP="5175E15E" w:rsidRDefault="002F4F7B" w14:paraId="7C5D64AA" w14:textId="77777777">
      <w:pPr>
        <w:rPr>
          <w:color w:val="auto"/>
        </w:rPr>
      </w:pPr>
      <w:r w:rsidRPr="5175E15E">
        <w:rPr>
          <w:color w:val="auto"/>
        </w:rPr>
        <w:t>O DocChain resolve um problema real e crescente: a necessidade de garantir autenticidade, integridade e rastreabilidade de documentos digitais em um mundo onde fraudes documentais, adulteração de arquivos e falta de mecanismos de auditoria são riscos concretos para empresas, instituições acadêmicas e órgãos públicos.</w:t>
      </w:r>
    </w:p>
    <w:p w:rsidR="00012EA6" w:rsidP="5175E15E" w:rsidRDefault="00B26B15" w14:paraId="5DAB6C7B" w14:textId="77777777">
      <w:pPr>
        <w:rPr>
          <w:color w:val="auto"/>
        </w:rPr>
      </w:pPr>
      <w:r>
        <w:pict w14:anchorId="438944F7">
          <v:rect id="_x0000_i1025" style="width:0;height:1.5pt" o:hr="t" o:hrstd="t" o:hralign="center"/>
        </w:pict>
      </w:r>
    </w:p>
    <w:p w:rsidR="00012EA6" w:rsidP="5175E15E" w:rsidRDefault="002F4F7B" w14:paraId="56FE3BC3" w14:textId="77777777">
      <w:pPr>
        <w:pStyle w:val="Ttulo3"/>
        <w:rPr>
          <w:rFonts w:ascii="Arial" w:hAnsi="Arial" w:eastAsia="Arial"/>
          <w:color w:val="auto"/>
        </w:rPr>
      </w:pPr>
      <w:bookmarkStart w:name="contexto-e-problema" w:id="2"/>
      <w:r w:rsidRPr="5175E15E">
        <w:rPr>
          <w:rFonts w:ascii="Arial" w:hAnsi="Arial" w:eastAsia="Arial"/>
          <w:color w:val="auto"/>
        </w:rPr>
        <w:t>1.1 Contexto e Problema</w:t>
      </w:r>
    </w:p>
    <w:p w:rsidR="00012EA6" w:rsidP="5175E15E" w:rsidRDefault="002F4F7B" w14:paraId="688849CC" w14:textId="77777777">
      <w:pPr>
        <w:rPr>
          <w:color w:val="auto"/>
        </w:rPr>
      </w:pPr>
      <w:r w:rsidRPr="5175E15E">
        <w:rPr>
          <w:color w:val="auto"/>
        </w:rPr>
        <w:t>A gestão de documentos digitais é um dos pilares de qualquer organização moderna. Contratos, certificados, laudos, diplomas, notas fiscais e relatórios circulam diariamente em formato digital, porém sem garantias reais de que não foram adulterados após sua emissão.</w:t>
      </w:r>
    </w:p>
    <w:p w:rsidR="00012EA6" w:rsidP="5175E15E" w:rsidRDefault="002F4F7B" w14:paraId="7093A3D8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Quem sofre com esse problema:</w:t>
      </w:r>
    </w:p>
    <w:p w:rsidR="00012EA6" w:rsidP="5175E15E" w:rsidRDefault="002F4F7B" w14:paraId="02331A56" w14:textId="77777777">
      <w:pPr>
        <w:numPr>
          <w:ilvl w:val="0"/>
          <w:numId w:val="8"/>
        </w:numPr>
        <w:rPr>
          <w:color w:val="auto"/>
        </w:rPr>
      </w:pPr>
      <w:r w:rsidRPr="5175E15E">
        <w:rPr>
          <w:color w:val="auto"/>
        </w:rPr>
        <w:t>Empresas que precisam comprovar a autenticidade de contratos e documentos regulatórios</w:t>
      </w:r>
    </w:p>
    <w:p w:rsidR="00012EA6" w:rsidP="5175E15E" w:rsidRDefault="002F4F7B" w14:paraId="2AF7C441" w14:textId="77777777">
      <w:pPr>
        <w:numPr>
          <w:ilvl w:val="0"/>
          <w:numId w:val="8"/>
        </w:numPr>
        <w:rPr>
          <w:color w:val="auto"/>
        </w:rPr>
      </w:pPr>
      <w:r w:rsidRPr="5175E15E">
        <w:rPr>
          <w:color w:val="auto"/>
        </w:rPr>
        <w:t>Instituições acadêmicas que emitem diplomas e certificados suscetíveis a falsificação</w:t>
      </w:r>
    </w:p>
    <w:p w:rsidR="00012EA6" w:rsidP="5175E15E" w:rsidRDefault="002F4F7B" w14:paraId="05971DD3" w14:textId="77777777">
      <w:pPr>
        <w:numPr>
          <w:ilvl w:val="0"/>
          <w:numId w:val="8"/>
        </w:numPr>
        <w:rPr>
          <w:color w:val="auto"/>
        </w:rPr>
      </w:pPr>
      <w:r w:rsidRPr="5175E15E">
        <w:rPr>
          <w:color w:val="auto"/>
        </w:rPr>
        <w:t>Departamentos jurídicos que dependem da integridade de provas documentais</w:t>
      </w:r>
    </w:p>
    <w:p w:rsidR="00012EA6" w:rsidP="5175E15E" w:rsidRDefault="002F4F7B" w14:paraId="23403201" w14:textId="77777777">
      <w:pPr>
        <w:numPr>
          <w:ilvl w:val="0"/>
          <w:numId w:val="8"/>
        </w:numPr>
        <w:rPr>
          <w:color w:val="auto"/>
        </w:rPr>
      </w:pPr>
      <w:r w:rsidRPr="5175E15E">
        <w:rPr>
          <w:color w:val="auto"/>
        </w:rPr>
        <w:t>Profissionais autônomos que enviam propostas, relatórios e laudos a clientes</w:t>
      </w:r>
    </w:p>
    <w:p w:rsidR="00012EA6" w:rsidP="5175E15E" w:rsidRDefault="002F4F7B" w14:paraId="6A933EC2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Contexto em que o problema ocorre:</w:t>
      </w:r>
    </w:p>
    <w:p w:rsidR="00012EA6" w:rsidP="5175E15E" w:rsidRDefault="002F4F7B" w14:paraId="126AA373" w14:textId="77777777">
      <w:pPr>
        <w:numPr>
          <w:ilvl w:val="0"/>
          <w:numId w:val="9"/>
        </w:numPr>
        <w:rPr>
          <w:color w:val="auto"/>
        </w:rPr>
      </w:pPr>
      <w:r w:rsidRPr="5175E15E">
        <w:rPr>
          <w:color w:val="auto"/>
        </w:rPr>
        <w:t>Troca de documentos entre partes que não se conhecem ou não confiam mutuamente</w:t>
      </w:r>
    </w:p>
    <w:p w:rsidR="00012EA6" w:rsidP="5175E15E" w:rsidRDefault="002F4F7B" w14:paraId="1F4F2BB9" w14:textId="77777777">
      <w:pPr>
        <w:numPr>
          <w:ilvl w:val="0"/>
          <w:numId w:val="9"/>
        </w:numPr>
        <w:rPr>
          <w:color w:val="auto"/>
        </w:rPr>
      </w:pPr>
      <w:r w:rsidRPr="5175E15E">
        <w:rPr>
          <w:color w:val="auto"/>
        </w:rPr>
        <w:t>Auditorias internas ou externas que precisam verificar se um documento e original</w:t>
      </w:r>
    </w:p>
    <w:p w:rsidR="00012EA6" w:rsidP="5175E15E" w:rsidRDefault="002F4F7B" w14:paraId="2E667359" w14:textId="77777777">
      <w:pPr>
        <w:numPr>
          <w:ilvl w:val="0"/>
          <w:numId w:val="9"/>
        </w:numPr>
        <w:rPr>
          <w:color w:val="auto"/>
        </w:rPr>
      </w:pPr>
      <w:r w:rsidRPr="5175E15E">
        <w:rPr>
          <w:color w:val="auto"/>
        </w:rPr>
        <w:t>Disputas contratuais onde a autenticidade de um documento e questionada</w:t>
      </w:r>
    </w:p>
    <w:p w:rsidR="00012EA6" w:rsidP="5175E15E" w:rsidRDefault="002F4F7B" w14:paraId="766DEEDD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Como o problema e resolvido hoje:</w:t>
      </w:r>
    </w:p>
    <w:p w:rsidR="00012EA6" w:rsidP="5175E15E" w:rsidRDefault="002F4F7B" w14:paraId="71702672" w14:textId="77777777">
      <w:pPr>
        <w:numPr>
          <w:ilvl w:val="0"/>
          <w:numId w:val="10"/>
        </w:numPr>
        <w:rPr>
          <w:color w:val="auto"/>
        </w:rPr>
      </w:pPr>
      <w:r w:rsidRPr="5175E15E">
        <w:rPr>
          <w:color w:val="auto"/>
        </w:rPr>
        <w:t>Assinatura digital com certificado ICP-Brasil (custosa e burocratica)</w:t>
      </w:r>
    </w:p>
    <w:p w:rsidR="00012EA6" w:rsidP="5175E15E" w:rsidRDefault="002F4F7B" w14:paraId="4145828F" w14:textId="77777777">
      <w:pPr>
        <w:numPr>
          <w:ilvl w:val="0"/>
          <w:numId w:val="10"/>
        </w:numPr>
        <w:rPr>
          <w:color w:val="auto"/>
        </w:rPr>
      </w:pPr>
      <w:r w:rsidRPr="5175E15E">
        <w:rPr>
          <w:color w:val="auto"/>
        </w:rPr>
        <w:t>Cartórios de registro de documentos (presencial, lento, caro)</w:t>
      </w:r>
    </w:p>
    <w:p w:rsidR="00012EA6" w:rsidP="5175E15E" w:rsidRDefault="002F4F7B" w14:paraId="5B3575AB" w14:textId="77777777">
      <w:pPr>
        <w:numPr>
          <w:ilvl w:val="0"/>
          <w:numId w:val="10"/>
        </w:numPr>
        <w:rPr>
          <w:color w:val="auto"/>
        </w:rPr>
      </w:pPr>
      <w:r w:rsidRPr="5175E15E">
        <w:rPr>
          <w:color w:val="auto"/>
        </w:rPr>
        <w:t>Envio por email com “fé de recebimento” (sem garantia técnica de integridade)</w:t>
      </w:r>
    </w:p>
    <w:p w:rsidR="00012EA6" w:rsidP="5175E15E" w:rsidRDefault="002F4F7B" w14:paraId="3B9EC554" w14:textId="77777777">
      <w:pPr>
        <w:numPr>
          <w:ilvl w:val="0"/>
          <w:numId w:val="10"/>
        </w:numPr>
        <w:rPr>
          <w:color w:val="auto"/>
        </w:rPr>
      </w:pPr>
      <w:r w:rsidRPr="5175E15E">
        <w:rPr>
          <w:color w:val="auto"/>
        </w:rPr>
        <w:t>Hash manual compartilhado por canais separados (processo frágil e não padronizado)</w:t>
      </w:r>
    </w:p>
    <w:p w:rsidR="00012EA6" w:rsidP="5175E15E" w:rsidRDefault="002F4F7B" w14:paraId="4A5481B7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Limitações das soluções atuais:</w:t>
      </w:r>
    </w:p>
    <w:p w:rsidR="00012EA6" w:rsidP="5175E15E" w:rsidRDefault="002F4F7B" w14:paraId="3FFEA216" w14:textId="77777777">
      <w:pPr>
        <w:numPr>
          <w:ilvl w:val="0"/>
          <w:numId w:val="11"/>
        </w:numPr>
        <w:rPr>
          <w:color w:val="auto"/>
        </w:rPr>
      </w:pPr>
      <w:r w:rsidRPr="5175E15E">
        <w:rPr>
          <w:color w:val="auto"/>
        </w:rPr>
        <w:t>Custo elevado de certificados digitais e serviços cartoriais</w:t>
      </w:r>
    </w:p>
    <w:p w:rsidR="00012EA6" w:rsidP="5175E15E" w:rsidRDefault="002F4F7B" w14:paraId="5BC53313" w14:textId="77777777">
      <w:pPr>
        <w:numPr>
          <w:ilvl w:val="0"/>
          <w:numId w:val="11"/>
        </w:numPr>
        <w:rPr>
          <w:color w:val="auto"/>
        </w:rPr>
      </w:pPr>
      <w:r w:rsidRPr="5175E15E">
        <w:rPr>
          <w:color w:val="auto"/>
        </w:rPr>
        <w:t>Dependência de intermediários centralizados (cartórios, certificadoras)</w:t>
      </w:r>
    </w:p>
    <w:p w:rsidR="00012EA6" w:rsidP="5175E15E" w:rsidRDefault="002F4F7B" w14:paraId="44F72BD3" w14:textId="77777777">
      <w:pPr>
        <w:numPr>
          <w:ilvl w:val="0"/>
          <w:numId w:val="11"/>
        </w:numPr>
        <w:rPr>
          <w:color w:val="auto"/>
        </w:rPr>
      </w:pPr>
      <w:r w:rsidRPr="5175E15E">
        <w:rPr>
          <w:color w:val="auto"/>
        </w:rPr>
        <w:t>Ausência de verificação pública e transparente — apenas quem possui o certificado pode validar</w:t>
      </w:r>
    </w:p>
    <w:p w:rsidR="00012EA6" w:rsidP="5175E15E" w:rsidRDefault="002F4F7B" w14:paraId="676C66D3" w14:textId="77777777">
      <w:pPr>
        <w:numPr>
          <w:ilvl w:val="0"/>
          <w:numId w:val="11"/>
        </w:numPr>
        <w:rPr>
          <w:color w:val="auto"/>
        </w:rPr>
      </w:pPr>
      <w:r w:rsidRPr="5175E15E">
        <w:rPr>
          <w:color w:val="auto"/>
        </w:rPr>
        <w:t>Nenhuma das soluções tradicionais combina criptografia + armazenamento seguro + registro imutável em um único fluxo</w:t>
      </w:r>
    </w:p>
    <w:p w:rsidR="00012EA6" w:rsidP="5175E15E" w:rsidRDefault="00B26B15" w14:paraId="02EB378F" w14:textId="77777777">
      <w:pPr>
        <w:rPr>
          <w:color w:val="auto"/>
        </w:rPr>
      </w:pPr>
      <w:r>
        <w:pict w14:anchorId="11375BB5">
          <v:rect id="_x0000_i1026" style="width:0;height:1.5pt" o:hr="t" o:hrstd="t" o:hralign="center"/>
        </w:pict>
      </w:r>
    </w:p>
    <w:p w:rsidR="00012EA6" w:rsidP="5175E15E" w:rsidRDefault="002F4F7B" w14:paraId="411CDE3B" w14:textId="77777777">
      <w:pPr>
        <w:pStyle w:val="Ttulo3"/>
        <w:rPr>
          <w:rFonts w:ascii="Arial" w:hAnsi="Arial" w:eastAsia="Arial"/>
          <w:color w:val="auto"/>
        </w:rPr>
      </w:pPr>
      <w:bookmarkStart w:name="origem-da-demanda-e-evidências" w:id="3"/>
      <w:bookmarkEnd w:id="2"/>
      <w:r w:rsidRPr="5175E15E">
        <w:rPr>
          <w:rFonts w:ascii="Arial" w:hAnsi="Arial" w:eastAsia="Arial"/>
          <w:color w:val="auto"/>
        </w:rPr>
        <w:t>1.2 Origem da Demanda e Evidências</w:t>
      </w:r>
    </w:p>
    <w:p w:rsidR="00012EA6" w:rsidP="5175E15E" w:rsidRDefault="002F4F7B" w14:paraId="08687053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Posicionamento do Produto:</w:t>
      </w:r>
    </w:p>
    <w:p w:rsidR="00012EA6" w:rsidP="5175E15E" w:rsidRDefault="002F4F7B" w14:paraId="521E1872" w14:textId="77777777">
      <w:pPr>
        <w:numPr>
          <w:ilvl w:val="0"/>
          <w:numId w:val="12"/>
        </w:numPr>
        <w:rPr>
          <w:color w:val="auto"/>
        </w:rPr>
      </w:pPr>
      <w:r w:rsidRPr="5175E15E">
        <w:rPr>
          <w:color w:val="auto"/>
        </w:rPr>
        <w:t xml:space="preserve">O DocChain é um produto </w:t>
      </w:r>
      <w:r w:rsidRPr="5175E15E">
        <w:rPr>
          <w:b/>
          <w:bCs/>
          <w:color w:val="auto"/>
        </w:rPr>
        <w:t>SaaS open-source</w:t>
      </w:r>
      <w:r w:rsidRPr="5175E15E">
        <w:rPr>
          <w:color w:val="auto"/>
        </w:rPr>
        <w:t xml:space="preserve"> de registro documental com blockchain, construído com a mesma arquitetura, qualidade e padrões de uma plataforma comercial real (autenticação, criptografia em repouso, API REST documentada, frontend responsivo, integração on-chain, infra containerizada)</w:t>
      </w:r>
    </w:p>
    <w:p w:rsidR="00012EA6" w:rsidP="5175E15E" w:rsidRDefault="002F4F7B" w14:paraId="533919B7" w14:textId="77777777">
      <w:pPr>
        <w:numPr>
          <w:ilvl w:val="0"/>
          <w:numId w:val="12"/>
        </w:numPr>
        <w:rPr>
          <w:color w:val="auto"/>
        </w:rPr>
      </w:pPr>
      <w:r w:rsidRPr="5175E15E">
        <w:rPr>
          <w:color w:val="auto"/>
        </w:rPr>
        <w:t xml:space="preserve">A opção por permanecer na </w:t>
      </w:r>
      <w:r w:rsidRPr="5175E15E">
        <w:rPr>
          <w:b/>
          <w:bCs/>
          <w:color w:val="auto"/>
        </w:rPr>
        <w:t>rede de teste Sepolia</w:t>
      </w:r>
      <w:r w:rsidRPr="5175E15E">
        <w:rPr>
          <w:color w:val="auto"/>
        </w:rPr>
        <w:t xml:space="preserve"> e estratégica, não acadêmica: mantém o produto </w:t>
      </w:r>
      <w:r w:rsidRPr="5175E15E">
        <w:rPr>
          <w:b/>
          <w:bCs/>
          <w:color w:val="auto"/>
        </w:rPr>
        <w:t>gratuito</w:t>
      </w:r>
      <w:r w:rsidRPr="5175E15E">
        <w:rPr>
          <w:color w:val="auto"/>
        </w:rPr>
        <w:t xml:space="preserve">, </w:t>
      </w:r>
      <w:r w:rsidRPr="5175E15E">
        <w:rPr>
          <w:b/>
          <w:bCs/>
          <w:color w:val="auto"/>
        </w:rPr>
        <w:t>auditável</w:t>
      </w:r>
      <w:r w:rsidRPr="5175E15E">
        <w:rPr>
          <w:color w:val="auto"/>
        </w:rPr>
        <w:t xml:space="preserve"> publicamente pela comunidade e coerente com a filosofia open-source — qualquer pessoa pode clonar o repositório, rodar localmente e contribuir</w:t>
      </w:r>
    </w:p>
    <w:p w:rsidR="00012EA6" w:rsidP="5175E15E" w:rsidRDefault="002F4F7B" w14:paraId="3F7106ED" w14:textId="77777777">
      <w:pPr>
        <w:numPr>
          <w:ilvl w:val="0"/>
          <w:numId w:val="12"/>
        </w:numPr>
        <w:rPr>
          <w:color w:val="auto"/>
        </w:rPr>
      </w:pPr>
      <w:r w:rsidRPr="5175E15E">
        <w:rPr>
          <w:color w:val="auto"/>
        </w:rPr>
        <w:t xml:space="preserve">O projeto e tambem entregue como </w:t>
      </w:r>
      <w:r w:rsidRPr="5175E15E">
        <w:rPr>
          <w:b/>
          <w:bCs/>
          <w:color w:val="auto"/>
        </w:rPr>
        <w:t>Projeto Portfólio (TCC)</w:t>
      </w:r>
      <w:r w:rsidRPr="5175E15E">
        <w:rPr>
          <w:color w:val="auto"/>
        </w:rPr>
        <w:t xml:space="preserve"> da Católica SC, demonstrando competência técnica em desenvolvimento full-stack, segurança da informação e tecnologia blockchain</w:t>
      </w:r>
    </w:p>
    <w:p w:rsidR="00012EA6" w:rsidP="5175E15E" w:rsidRDefault="002F4F7B" w14:paraId="5A777806" w14:textId="77777777">
      <w:pPr>
        <w:numPr>
          <w:ilvl w:val="0"/>
          <w:numId w:val="12"/>
        </w:numPr>
        <w:rPr>
          <w:color w:val="auto"/>
        </w:rPr>
      </w:pPr>
      <w:r w:rsidRPr="5175E15E">
        <w:rPr>
          <w:color w:val="auto"/>
        </w:rPr>
        <w:t>A escolha do tema foi motivada pela crescente adoção de blockchain para verificação de credenciais por governos e universidades, e pelo cenário alarmante de fraudes documentais no Brasil e no mundo</w:t>
      </w:r>
    </w:p>
    <w:p w:rsidR="00012EA6" w:rsidP="5175E15E" w:rsidRDefault="002F4F7B" w14:paraId="1BC56645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Evidência de Interesse — Adoção Institucional de Blockchain para Documentos:</w:t>
      </w:r>
    </w:p>
    <w:p w:rsidR="00012EA6" w:rsidP="5175E15E" w:rsidRDefault="002F4F7B" w14:paraId="187FB8E7" w14:textId="77777777">
      <w:pPr>
        <w:pStyle w:val="Corpodetexto"/>
        <w:rPr>
          <w:color w:val="auto"/>
        </w:rPr>
      </w:pPr>
      <w:r w:rsidRPr="5175E15E">
        <w:rPr>
          <w:color w:val="auto"/>
        </w:rPr>
        <w:t>A demanda por verificação de documentos via blockchain já e reconhecida por governos e instituições:</w:t>
      </w:r>
    </w:p>
    <w:p w:rsidR="00012EA6" w:rsidP="5175E15E" w:rsidRDefault="002F4F7B" w14:paraId="61B6FEC1" w14:textId="77777777">
      <w:pPr>
        <w:numPr>
          <w:ilvl w:val="0"/>
          <w:numId w:val="13"/>
        </w:numPr>
        <w:rPr>
          <w:color w:val="auto"/>
        </w:rPr>
      </w:pPr>
      <w:r w:rsidRPr="5175E15E">
        <w:rPr>
          <w:b/>
          <w:bCs/>
          <w:color w:val="auto"/>
        </w:rPr>
        <w:t>Ministério da Educação (Brasil)</w:t>
      </w:r>
      <w:r w:rsidRPr="5175E15E">
        <w:rPr>
          <w:color w:val="auto"/>
        </w:rPr>
        <w:t xml:space="preserve"> — lancou o programa de Diploma Digital com blockchain para toda a rede de ensino público federal, com previsão de beneficiar mais de 1,3 milhão de estudantes matriculados em cursos de graduação (fonte: Cointelegraph Brasil)</w:t>
      </w:r>
    </w:p>
    <w:p w:rsidR="00012EA6" w:rsidP="5175E15E" w:rsidRDefault="002F4F7B" w14:paraId="081212FF" w14:textId="77777777">
      <w:pPr>
        <w:numPr>
          <w:ilvl w:val="0"/>
          <w:numId w:val="13"/>
        </w:numPr>
        <w:rPr>
          <w:color w:val="auto"/>
        </w:rPr>
      </w:pPr>
      <w:r w:rsidRPr="5175E15E">
        <w:rPr>
          <w:b/>
          <w:bCs/>
          <w:color w:val="auto"/>
        </w:rPr>
        <w:t>UFPB (Universidade Federal da Paraíba)</w:t>
      </w:r>
      <w:r w:rsidRPr="5175E15E">
        <w:rPr>
          <w:color w:val="auto"/>
        </w:rPr>
        <w:t xml:space="preserve"> — pioneira no Brasil em utilizar blockchain para registro de diplomas, criando uma rede de integridade com multiplas camadas de validação para processos de emissão e anulação de diplomas (fonte: Livecoins)</w:t>
      </w:r>
    </w:p>
    <w:p w:rsidR="00012EA6" w:rsidP="5175E15E" w:rsidRDefault="002F4F7B" w14:paraId="278EE0D8" w14:textId="77777777">
      <w:pPr>
        <w:numPr>
          <w:ilvl w:val="0"/>
          <w:numId w:val="13"/>
        </w:numPr>
        <w:rPr>
          <w:color w:val="auto"/>
        </w:rPr>
      </w:pPr>
      <w:r w:rsidRPr="5175E15E">
        <w:rPr>
          <w:b/>
          <w:bCs/>
          <w:color w:val="auto"/>
        </w:rPr>
        <w:t>Universidade de Nicosia (Chipre)</w:t>
      </w:r>
      <w:r w:rsidRPr="5175E15E">
        <w:rPr>
          <w:color w:val="auto"/>
        </w:rPr>
        <w:t xml:space="preserve"> — em 2014, tornou-se a primeira instituição no mundo a registrar certificados de conclusão de curso em blockchain (fonte: Bloomberg Linea)</w:t>
      </w:r>
    </w:p>
    <w:p w:rsidR="00012EA6" w:rsidP="5175E15E" w:rsidRDefault="002F4F7B" w14:paraId="1BF29CF7" w14:textId="77777777">
      <w:pPr>
        <w:numPr>
          <w:ilvl w:val="0"/>
          <w:numId w:val="13"/>
        </w:numPr>
        <w:rPr>
          <w:color w:val="auto"/>
        </w:rPr>
      </w:pPr>
      <w:r w:rsidRPr="5175E15E">
        <w:rPr>
          <w:b/>
          <w:bCs/>
          <w:color w:val="auto"/>
        </w:rPr>
        <w:t>MIT (EUA)</w:t>
      </w:r>
      <w:r w:rsidRPr="5175E15E">
        <w:rPr>
          <w:color w:val="auto"/>
        </w:rPr>
        <w:t xml:space="preserve"> — implementou o programa Digital Diplomas, permitindo que graduados recebam diplomas verificáveis em blockchain</w:t>
      </w:r>
    </w:p>
    <w:p w:rsidR="00012EA6" w:rsidP="5175E15E" w:rsidRDefault="002F4F7B" w14:paraId="3C86A55C" w14:textId="77777777">
      <w:pPr>
        <w:numPr>
          <w:ilvl w:val="0"/>
          <w:numId w:val="13"/>
        </w:numPr>
        <w:rPr>
          <w:color w:val="auto"/>
        </w:rPr>
      </w:pPr>
      <w:r w:rsidRPr="5175E15E">
        <w:rPr>
          <w:b/>
          <w:bCs/>
          <w:color w:val="auto"/>
        </w:rPr>
        <w:t>Mercado global</w:t>
      </w:r>
      <w:r w:rsidRPr="5175E15E">
        <w:rPr>
          <w:color w:val="auto"/>
        </w:rPr>
        <w:t xml:space="preserve"> — o mercado de verificação de documentos cresceu de USD 4,24 bilhões em 2024 para USD 5,05 bilhões em 2025 (CAGR de 19,3%), com projeção de atingir USD 9,94 bilhões até 2029 (fonte: Research and Markets)</w:t>
      </w:r>
    </w:p>
    <w:p w:rsidR="00012EA6" w:rsidP="5175E15E" w:rsidRDefault="002F4F7B" w14:paraId="29DBBFF7" w14:textId="77777777">
      <w:pPr>
        <w:numPr>
          <w:ilvl w:val="0"/>
          <w:numId w:val="13"/>
        </w:numPr>
        <w:rPr>
          <w:color w:val="auto"/>
        </w:rPr>
      </w:pPr>
      <w:r w:rsidRPr="5175E15E">
        <w:rPr>
          <w:b/>
          <w:bCs/>
          <w:color w:val="auto"/>
        </w:rPr>
        <w:t>Regulamentações</w:t>
      </w:r>
      <w:r w:rsidRPr="5175E15E">
        <w:rPr>
          <w:color w:val="auto"/>
        </w:rPr>
        <w:t xml:space="preserve"> como a LGPD e o Marco Civil da Internet exigem cada vez mais rastreabilidade e integridade de dados, criando demanda por ferramentas que comprovem a não adulteração de documentos</w:t>
      </w:r>
    </w:p>
    <w:p w:rsidR="00012EA6" w:rsidP="5175E15E" w:rsidRDefault="002F4F7B" w14:paraId="6D218AB2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Cenário de Fraude Documental — Por que isso importa:</w:t>
      </w:r>
    </w:p>
    <w:p w:rsidR="00012EA6" w:rsidP="5175E15E" w:rsidRDefault="002F4F7B" w14:paraId="12B99F55" w14:textId="77777777">
      <w:pPr>
        <w:pStyle w:val="Corpodetexto"/>
        <w:rPr>
          <w:color w:val="auto"/>
        </w:rPr>
      </w:pPr>
      <w:r w:rsidRPr="5175E15E">
        <w:rPr>
          <w:color w:val="auto"/>
        </w:rPr>
        <w:t>A fraude documental é um problema estrutural e bilionário que reforça a urgência de mecanismos de verificação de integridade:</w:t>
      </w:r>
    </w:p>
    <w:p w:rsidR="00012EA6" w:rsidP="5175E15E" w:rsidRDefault="002F4F7B" w14:paraId="1B6608F6" w14:textId="77777777">
      <w:pPr>
        <w:pStyle w:val="Corpodetexto"/>
        <w:rPr>
          <w:i/>
          <w:iCs/>
          <w:color w:val="auto"/>
        </w:rPr>
      </w:pPr>
      <w:r w:rsidRPr="5175E15E">
        <w:rPr>
          <w:i/>
          <w:iCs/>
          <w:color w:val="auto"/>
        </w:rPr>
        <w:t>No Brasil:</w:t>
      </w:r>
    </w:p>
    <w:p w:rsidR="00012EA6" w:rsidP="5175E15E" w:rsidRDefault="002F4F7B" w14:paraId="23FED84F" w14:textId="77777777">
      <w:pPr>
        <w:numPr>
          <w:ilvl w:val="0"/>
          <w:numId w:val="14"/>
        </w:numPr>
        <w:rPr>
          <w:color w:val="auto"/>
        </w:rPr>
      </w:pPr>
      <w:r w:rsidRPr="5175E15E">
        <w:rPr>
          <w:color w:val="auto"/>
        </w:rPr>
        <w:t xml:space="preserve">A sonegação fiscal atinge cerca de </w:t>
      </w:r>
      <w:r w:rsidRPr="5175E15E">
        <w:rPr>
          <w:b/>
          <w:bCs/>
          <w:color w:val="auto"/>
        </w:rPr>
        <w:t>R$ 600 bilhões por ano</w:t>
      </w:r>
      <w:r w:rsidRPr="5175E15E">
        <w:rPr>
          <w:color w:val="auto"/>
        </w:rPr>
        <w:t xml:space="preserve"> (fonte: Sindifisco Nacional)</w:t>
      </w:r>
    </w:p>
    <w:p w:rsidR="00012EA6" w:rsidP="5175E15E" w:rsidRDefault="002F4F7B" w14:paraId="06DBB7D4" w14:textId="77777777">
      <w:pPr>
        <w:numPr>
          <w:ilvl w:val="0"/>
          <w:numId w:val="14"/>
        </w:numPr>
        <w:rPr>
          <w:color w:val="auto"/>
        </w:rPr>
      </w:pPr>
      <w:r w:rsidRPr="5175E15E">
        <w:rPr>
          <w:color w:val="auto"/>
        </w:rPr>
        <w:t xml:space="preserve">A Receita Federal desarticulou um esquema de fraude fiscal de </w:t>
      </w:r>
      <w:r w:rsidRPr="5175E15E">
        <w:rPr>
          <w:b/>
          <w:bCs/>
          <w:color w:val="auto"/>
        </w:rPr>
        <w:t>R$ 26 bilhões</w:t>
      </w:r>
      <w:r w:rsidRPr="5175E15E">
        <w:rPr>
          <w:color w:val="auto"/>
        </w:rPr>
        <w:t xml:space="preserve"> envolvendo o grupo Refit em São Paulo (fonte: Agência Brasil)</w:t>
      </w:r>
    </w:p>
    <w:p w:rsidR="00012EA6" w:rsidP="5175E15E" w:rsidRDefault="002F4F7B" w14:paraId="5A7A5D81" w14:textId="77777777">
      <w:pPr>
        <w:numPr>
          <w:ilvl w:val="0"/>
          <w:numId w:val="14"/>
        </w:numPr>
        <w:rPr>
          <w:color w:val="auto"/>
        </w:rPr>
      </w:pPr>
      <w:r w:rsidRPr="5175E15E">
        <w:rPr>
          <w:color w:val="auto"/>
        </w:rPr>
        <w:t xml:space="preserve">No Ceará, a Sefaz identificou 68 empresas de fachada que emitiram </w:t>
      </w:r>
      <w:r w:rsidRPr="5175E15E">
        <w:rPr>
          <w:b/>
          <w:bCs/>
          <w:color w:val="auto"/>
        </w:rPr>
        <w:t>R$ 1,4 bilhão em notas fiscais falsas</w:t>
      </w:r>
      <w:r w:rsidRPr="5175E15E">
        <w:rPr>
          <w:color w:val="auto"/>
        </w:rPr>
        <w:t xml:space="preserve"> (fonte: GC Mais)</w:t>
      </w:r>
    </w:p>
    <w:p w:rsidR="00012EA6" w:rsidP="5175E15E" w:rsidRDefault="002F4F7B" w14:paraId="76E9FE85" w14:textId="77777777">
      <w:pPr>
        <w:numPr>
          <w:ilvl w:val="0"/>
          <w:numId w:val="14"/>
        </w:numPr>
        <w:rPr>
          <w:color w:val="auto"/>
        </w:rPr>
      </w:pPr>
      <w:r w:rsidRPr="5175E15E">
        <w:rPr>
          <w:color w:val="auto"/>
        </w:rPr>
        <w:t xml:space="preserve">No Paraná, foram identificadas </w:t>
      </w:r>
      <w:r w:rsidRPr="5175E15E">
        <w:rPr>
          <w:b/>
          <w:bCs/>
          <w:color w:val="auto"/>
        </w:rPr>
        <w:t>844 “empresas noteiras”</w:t>
      </w:r>
      <w:r w:rsidRPr="5175E15E">
        <w:rPr>
          <w:color w:val="auto"/>
        </w:rPr>
        <w:t xml:space="preserve"> desde 2017, que emitiram notas de operações ficticias totalizando </w:t>
      </w:r>
      <w:r w:rsidRPr="5175E15E">
        <w:rPr>
          <w:b/>
          <w:bCs/>
          <w:color w:val="auto"/>
        </w:rPr>
        <w:t>R$ 4,8 bilhões</w:t>
      </w:r>
      <w:r w:rsidRPr="5175E15E">
        <w:rPr>
          <w:color w:val="auto"/>
        </w:rPr>
        <w:t xml:space="preserve"> (fonte: Diário dos Campos)</w:t>
      </w:r>
    </w:p>
    <w:p w:rsidR="00012EA6" w:rsidP="5175E15E" w:rsidRDefault="002F4F7B" w14:paraId="7A47EFE4" w14:textId="77777777">
      <w:pPr>
        <w:numPr>
          <w:ilvl w:val="0"/>
          <w:numId w:val="14"/>
        </w:numPr>
        <w:rPr>
          <w:color w:val="auto"/>
        </w:rPr>
      </w:pPr>
      <w:r w:rsidRPr="5175E15E">
        <w:rPr>
          <w:color w:val="auto"/>
        </w:rPr>
        <w:t xml:space="preserve">A Polícia Civil investigou um esquema que movimentou mais de </w:t>
      </w:r>
      <w:r w:rsidRPr="5175E15E">
        <w:rPr>
          <w:b/>
          <w:bCs/>
          <w:color w:val="auto"/>
        </w:rPr>
        <w:t>R$ 7,6 bilhões em notas fiscais frias</w:t>
      </w:r>
      <w:r w:rsidRPr="5175E15E">
        <w:rPr>
          <w:color w:val="auto"/>
        </w:rPr>
        <w:t xml:space="preserve"> utilizando empresas ficticias (fonte: Metrópoles)</w:t>
      </w:r>
    </w:p>
    <w:p w:rsidR="00012EA6" w:rsidP="5175E15E" w:rsidRDefault="002F4F7B" w14:paraId="35CEE560" w14:textId="77777777">
      <w:pPr>
        <w:rPr>
          <w:color w:val="auto"/>
        </w:rPr>
      </w:pPr>
      <w:r w:rsidRPr="5175E15E">
        <w:rPr>
          <w:color w:val="auto"/>
        </w:rPr>
        <w:t>Esses números evidenciam a necessidade urgente de ferramentas que garantam a integridade e autenticidade de documentos de forma transparente e verificável — exatamente o problema que o DocChain se propoe a resolver.</w:t>
      </w:r>
    </w:p>
    <w:p w:rsidR="00012EA6" w:rsidP="5175E15E" w:rsidRDefault="002F4F7B" w14:paraId="7B8A1769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Pesquisa com Usuários e Dados de Mercado:</w:t>
      </w:r>
    </w:p>
    <w:p w:rsidR="00012EA6" w:rsidP="5175E15E" w:rsidRDefault="002F4F7B" w14:paraId="558A8EC8" w14:textId="77777777">
      <w:pPr>
        <w:pStyle w:val="Corpodetexto"/>
        <w:rPr>
          <w:color w:val="auto"/>
        </w:rPr>
      </w:pPr>
      <w:r w:rsidRPr="5175E15E">
        <w:rPr>
          <w:color w:val="auto"/>
        </w:rPr>
        <w:t>Conversas informais com profissionais de TI, jurídico e contabilidade de pequenas e médias empresas, combinadas com dados públicos de pesquisas, revelaram um cenário preocupante:</w:t>
      </w:r>
    </w:p>
    <w:p w:rsidR="00012EA6" w:rsidP="5175E15E" w:rsidRDefault="002F4F7B" w14:paraId="7FFD61E0" w14:textId="77777777">
      <w:pPr>
        <w:numPr>
          <w:ilvl w:val="0"/>
          <w:numId w:val="15"/>
        </w:numPr>
        <w:rPr>
          <w:color w:val="auto"/>
        </w:rPr>
      </w:pPr>
      <w:r w:rsidRPr="5175E15E">
        <w:rPr>
          <w:b/>
          <w:bCs/>
          <w:color w:val="auto"/>
        </w:rPr>
        <w:t>Maturidade digital baixa</w:t>
      </w:r>
      <w:r w:rsidRPr="5175E15E">
        <w:rPr>
          <w:color w:val="auto"/>
        </w:rPr>
        <w:t xml:space="preserve"> — Segundo pesquisa da FGV, 66% das micro e pequenas empresas brasileiras estão nos níveis 1 e 2 de maturidade digital (18% no nível “analogico” e 48% no nível “emergente”). Isso significa que a maioria sequer possui processos digitais estruturados para gestão de documentos</w:t>
      </w:r>
    </w:p>
    <w:p w:rsidR="00012EA6" w:rsidP="5175E15E" w:rsidRDefault="002F4F7B" w14:paraId="0D58180E" w14:textId="77777777">
      <w:pPr>
        <w:numPr>
          <w:ilvl w:val="0"/>
          <w:numId w:val="15"/>
        </w:numPr>
        <w:rPr>
          <w:color w:val="auto"/>
        </w:rPr>
      </w:pPr>
      <w:r w:rsidRPr="5175E15E">
        <w:rPr>
          <w:b/>
          <w:bCs/>
          <w:color w:val="auto"/>
        </w:rPr>
        <w:t>Integração de sistemas precaria</w:t>
      </w:r>
      <w:r w:rsidRPr="5175E15E">
        <w:rPr>
          <w:color w:val="auto"/>
        </w:rPr>
        <w:t xml:space="preserve"> — Apenas 41% das empresas brasileiras possuem integração entre gestão documental e outros sistemas. Empresas integradas reportam 47% mais eficiência operacional, evidenciando o custo de não adotar ferramentas adequadas</w:t>
      </w:r>
    </w:p>
    <w:p w:rsidR="00012EA6" w:rsidP="5175E15E" w:rsidRDefault="002F4F7B" w14:paraId="1772CF7D" w14:textId="77777777">
      <w:pPr>
        <w:numPr>
          <w:ilvl w:val="0"/>
          <w:numId w:val="15"/>
        </w:numPr>
        <w:rPr>
          <w:color w:val="auto"/>
        </w:rPr>
      </w:pPr>
      <w:r w:rsidRPr="5175E15E">
        <w:rPr>
          <w:b/>
          <w:bCs/>
          <w:color w:val="auto"/>
        </w:rPr>
        <w:t>Compliance desconhecido</w:t>
      </w:r>
      <w:r w:rsidRPr="5175E15E">
        <w:rPr>
          <w:color w:val="auto"/>
        </w:rPr>
        <w:t xml:space="preserve"> — Dados do Sebrae indicam que apenas 29% das PMEs sabem que programas de integridade podem atenuar penas em processos de corrupção, mostrando baixo conhecimento sobre a importância da rastreabilidade documental</w:t>
      </w:r>
    </w:p>
    <w:p w:rsidR="00012EA6" w:rsidP="5175E15E" w:rsidRDefault="002F4F7B" w14:paraId="49590E1F" w14:textId="77777777">
      <w:pPr>
        <w:numPr>
          <w:ilvl w:val="0"/>
          <w:numId w:val="15"/>
        </w:numPr>
        <w:rPr>
          <w:color w:val="auto"/>
        </w:rPr>
      </w:pPr>
      <w:r w:rsidRPr="5175E15E">
        <w:rPr>
          <w:b/>
          <w:bCs/>
          <w:color w:val="auto"/>
        </w:rPr>
        <w:t>Barreiras financeiras e de conhecimento</w:t>
      </w:r>
      <w:r w:rsidRPr="5175E15E">
        <w:rPr>
          <w:color w:val="auto"/>
        </w:rPr>
        <w:t xml:space="preserve"> — 25% das PMEs apontam a falta de conhecimento sobre como conduzir a transformação digital como principal obstáculo. Empresas menores enfrentam dificuldade para adquirir e integrar novas tecnologias por limitação de recursos financeiros e humanos</w:t>
      </w:r>
    </w:p>
    <w:p w:rsidR="00012EA6" w:rsidP="5175E15E" w:rsidRDefault="002F4F7B" w14:paraId="016CC527" w14:textId="77777777">
      <w:pPr>
        <w:numPr>
          <w:ilvl w:val="0"/>
          <w:numId w:val="15"/>
        </w:numPr>
        <w:rPr>
          <w:color w:val="auto"/>
        </w:rPr>
      </w:pPr>
      <w:r w:rsidRPr="5175E15E">
        <w:rPr>
          <w:b/>
          <w:bCs/>
          <w:color w:val="auto"/>
        </w:rPr>
        <w:t>Dependência de certificação cara</w:t>
      </w:r>
      <w:r w:rsidRPr="5175E15E">
        <w:rPr>
          <w:color w:val="auto"/>
        </w:rPr>
        <w:t xml:space="preserve"> — A única ferramenta amplamente reconhecida para verificação de integridade documental no Brasil é o certificado ICP-Brasil, que exige custos anuais de R$ 150-500 por certificado — inviável para a maioria das PMEs</w:t>
      </w:r>
    </w:p>
    <w:p w:rsidR="00012EA6" w:rsidP="5175E15E" w:rsidRDefault="002F4F7B" w14:paraId="5B32DADD" w14:textId="77777777">
      <w:pPr>
        <w:rPr>
          <w:i/>
          <w:iCs/>
          <w:color w:val="auto"/>
        </w:rPr>
      </w:pPr>
      <w:r w:rsidRPr="5175E15E">
        <w:rPr>
          <w:i/>
          <w:iCs/>
          <w:color w:val="auto"/>
        </w:rPr>
        <w:t>Principais dores identificadas nas conversas:</w:t>
      </w:r>
    </w:p>
    <w:p w:rsidR="00012EA6" w:rsidP="5175E15E" w:rsidRDefault="002F4F7B" w14:paraId="726DD7B9" w14:textId="77777777">
      <w:pPr>
        <w:numPr>
          <w:ilvl w:val="0"/>
          <w:numId w:val="16"/>
        </w:numPr>
        <w:rPr>
          <w:color w:val="auto"/>
        </w:rPr>
      </w:pPr>
      <w:r w:rsidRPr="5175E15E">
        <w:rPr>
          <w:color w:val="auto"/>
        </w:rPr>
        <w:t>Ausência de mecanismo automatizado de verificação de integridade de documentos</w:t>
      </w:r>
    </w:p>
    <w:p w:rsidR="00012EA6" w:rsidP="5175E15E" w:rsidRDefault="002F4F7B" w14:paraId="305A078A" w14:textId="77777777">
      <w:pPr>
        <w:numPr>
          <w:ilvl w:val="0"/>
          <w:numId w:val="16"/>
        </w:numPr>
        <w:rPr>
          <w:color w:val="auto"/>
        </w:rPr>
      </w:pPr>
      <w:r w:rsidRPr="5175E15E">
        <w:rPr>
          <w:color w:val="auto"/>
        </w:rPr>
        <w:t>Custo proibitivo de certificação digital para empresas de pequeno porte</w:t>
      </w:r>
    </w:p>
    <w:p w:rsidR="00012EA6" w:rsidP="5175E15E" w:rsidRDefault="002F4F7B" w14:paraId="7291834A" w14:textId="77777777">
      <w:pPr>
        <w:numPr>
          <w:ilvl w:val="0"/>
          <w:numId w:val="16"/>
        </w:numPr>
        <w:rPr>
          <w:color w:val="auto"/>
        </w:rPr>
      </w:pPr>
      <w:r w:rsidRPr="5175E15E">
        <w:rPr>
          <w:color w:val="auto"/>
        </w:rPr>
        <w:t>Falta de histórico ou trilha de auditoria sobre documentos enviados e recebidos</w:t>
      </w:r>
    </w:p>
    <w:p w:rsidR="00012EA6" w:rsidP="5175E15E" w:rsidRDefault="002F4F7B" w14:paraId="4C419C52" w14:textId="77777777">
      <w:pPr>
        <w:numPr>
          <w:ilvl w:val="0"/>
          <w:numId w:val="16"/>
        </w:numPr>
        <w:rPr>
          <w:color w:val="auto"/>
        </w:rPr>
      </w:pPr>
      <w:r w:rsidRPr="5175E15E">
        <w:rPr>
          <w:color w:val="auto"/>
        </w:rPr>
        <w:t>Dependência total de terceiros centralizados (cartórios, certificadoras) para comprovar autenticidade</w:t>
      </w:r>
    </w:p>
    <w:p w:rsidR="00012EA6" w:rsidP="5175E15E" w:rsidRDefault="002F4F7B" w14:paraId="39DEFA4B" w14:textId="77777777">
      <w:pPr>
        <w:numPr>
          <w:ilvl w:val="0"/>
          <w:numId w:val="16"/>
        </w:numPr>
        <w:rPr>
          <w:color w:val="auto"/>
        </w:rPr>
      </w:pPr>
      <w:r w:rsidRPr="5175E15E">
        <w:rPr>
          <w:color w:val="auto"/>
        </w:rPr>
        <w:t>Receio de disputas contratuais sem poder provar que um documento não foi adulterado após o envio</w:t>
      </w:r>
    </w:p>
    <w:p w:rsidR="00012EA6" w:rsidP="5175E15E" w:rsidRDefault="00B26B15" w14:paraId="6A05A809" w14:textId="77777777">
      <w:pPr>
        <w:rPr>
          <w:color w:val="auto"/>
        </w:rPr>
      </w:pPr>
      <w:r>
        <w:pict w14:anchorId="14DDA08F">
          <v:rect id="_x0000_i1027" style="width:0;height:1.5pt" o:hr="t" o:hrstd="t" o:hralign="center"/>
        </w:pict>
      </w:r>
    </w:p>
    <w:p w:rsidR="00012EA6" w:rsidP="5175E15E" w:rsidRDefault="002F4F7B" w14:paraId="7CABC6AE" w14:textId="77777777">
      <w:pPr>
        <w:pStyle w:val="Ttulo3"/>
        <w:rPr>
          <w:rFonts w:ascii="Arial" w:hAnsi="Arial" w:eastAsia="Arial"/>
          <w:color w:val="auto"/>
        </w:rPr>
      </w:pPr>
      <w:bookmarkStart w:name="análise-de-soluções-existentes-benchmark" w:id="4"/>
      <w:bookmarkEnd w:id="3"/>
      <w:r w:rsidRPr="5175E15E">
        <w:rPr>
          <w:rFonts w:ascii="Arial" w:hAnsi="Arial" w:eastAsia="Arial"/>
          <w:color w:val="auto"/>
        </w:rPr>
        <w:t>1.3 Análise de Soluções Existentes (Benchmark)</w:t>
      </w:r>
    </w:p>
    <w:tbl>
      <w:tblPr>
        <w:tblStyle w:val="Tabelacomgrade"/>
        <w:tblW w:w="9986" w:type="dxa"/>
        <w:jc w:val="center"/>
        <w:tblLook w:val="04A0" w:firstRow="1" w:lastRow="0" w:firstColumn="1" w:lastColumn="0" w:noHBand="0" w:noVBand="1"/>
      </w:tblPr>
      <w:tblGrid>
        <w:gridCol w:w="1606"/>
        <w:gridCol w:w="1771"/>
        <w:gridCol w:w="1850"/>
        <w:gridCol w:w="2365"/>
        <w:gridCol w:w="2394"/>
      </w:tblGrid>
      <w:tr w:rsidR="00012EA6" w:rsidTr="5175E15E" w14:paraId="7F99604E" w14:textId="77777777">
        <w:trPr>
          <w:tblHeader/>
          <w:jc w:val="center"/>
        </w:trPr>
        <w:tc>
          <w:tcPr>
            <w:tcW w:w="16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BB35BC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Solução</w:t>
            </w:r>
          </w:p>
        </w:tc>
        <w:tc>
          <w:tcPr>
            <w:tcW w:w="115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86D43B1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Link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A7F01E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Público-Alvo</w:t>
            </w:r>
          </w:p>
        </w:tc>
        <w:tc>
          <w:tcPr>
            <w:tcW w:w="25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DD5471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Funcionalidades Principais</w:t>
            </w:r>
          </w:p>
        </w:tc>
        <w:tc>
          <w:tcPr>
            <w:tcW w:w="268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2B37A47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Limitações</w:t>
            </w:r>
          </w:p>
        </w:tc>
      </w:tr>
      <w:tr w:rsidR="00012EA6" w:rsidTr="5175E15E" w14:paraId="029195E8" w14:textId="77777777">
        <w:trPr>
          <w:jc w:val="center"/>
        </w:trPr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68BFD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Blockcerts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D23A9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blockcerts.org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ED6CE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Universidades e emissores de credenciais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5E585D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Emissão e verificação de certificados em blockchain (Bitcoin/Ethereum)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6F3BC8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Focado exclusivamente em credenciais acadêmicas; não suporta documentos genéricos; sem criptografia de conteúdo</w:t>
            </w:r>
          </w:p>
        </w:tc>
      </w:tr>
      <w:tr w:rsidR="00012EA6" w:rsidTr="5175E15E" w14:paraId="4A190DD7" w14:textId="77777777">
        <w:trPr>
          <w:jc w:val="center"/>
        </w:trPr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E9EF04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OriginalMy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8818A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originalmy.com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665A4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Empresas e pessoas fisicas (Brasil)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E9B1F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Registro de autenticidade de documentos em blockchain; assinatura digital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422812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Serviço pago com planos mensais; código fechado; dependência total do provedor</w:t>
            </w:r>
          </w:p>
        </w:tc>
      </w:tr>
      <w:tr w:rsidR="00012EA6" w:rsidTr="5175E15E" w14:paraId="6FCAC072" w14:textId="77777777">
        <w:trPr>
          <w:jc w:val="center"/>
        </w:trPr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0F2ED7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OpenTimestamps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CBFB7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opentimestamps.org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5E9807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Desenvolvedores e entusiastas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26121E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Carimbo de tempo em blockchain Bitcoin (prova de existência)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35668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Apenas timestamp - não armazena, não criptografa, não oferece interface amigável</w:t>
            </w:r>
          </w:p>
        </w:tc>
      </w:tr>
      <w:tr w:rsidR="00012EA6" w:rsidTr="5175E15E" w14:paraId="511B46B5" w14:textId="77777777">
        <w:trPr>
          <w:jc w:val="center"/>
        </w:trPr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62958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Certisign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DA2CC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certisign.com.br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9862E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Empresas com obrigatoriedade de certificado ICP-Brasil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64761F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Assinatura digital com validade jurídica, certificados A1/A3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4F1B8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Custo elevado (R$ 150-500/ano por certificado); burocratico; sem verificação pública descentralizada</w:t>
            </w:r>
          </w:p>
        </w:tc>
      </w:tr>
      <w:tr w:rsidR="00012EA6" w:rsidTr="5175E15E" w14:paraId="699B7EAA" w14:textId="77777777">
        <w:trPr>
          <w:jc w:val="center"/>
        </w:trPr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4A2947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DocuSign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563DBF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docusign.com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7A939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Empresas globais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C47ED8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Assinatura eletrônica, workflow de documentos, auditoria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C0EF5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Centralizado; caro para PMEs; não usa blockchain; confiança depositada no provedor</w:t>
            </w:r>
          </w:p>
        </w:tc>
      </w:tr>
    </w:tbl>
    <w:p w:rsidR="00012EA6" w:rsidP="5175E15E" w:rsidRDefault="00012EA6" w14:paraId="5A39BBE3" w14:textId="77777777">
      <w:pPr>
        <w:rPr>
          <w:color w:val="auto"/>
        </w:rPr>
      </w:pPr>
    </w:p>
    <w:p w:rsidR="00012EA6" w:rsidP="5175E15E" w:rsidRDefault="002F4F7B" w14:paraId="0552F553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Comparação:</w:t>
      </w:r>
    </w:p>
    <w:tbl>
      <w:tblPr>
        <w:tblStyle w:val="Tabelacomgrade"/>
        <w:tblW w:w="8947" w:type="dxa"/>
        <w:jc w:val="center"/>
        <w:tblLook w:val="04A0" w:firstRow="1" w:lastRow="0" w:firstColumn="1" w:lastColumn="0" w:noHBand="0" w:noVBand="1"/>
      </w:tblPr>
      <w:tblGrid>
        <w:gridCol w:w="1373"/>
        <w:gridCol w:w="1061"/>
        <w:gridCol w:w="1071"/>
        <w:gridCol w:w="1651"/>
        <w:gridCol w:w="1009"/>
        <w:gridCol w:w="1023"/>
        <w:gridCol w:w="1759"/>
      </w:tblGrid>
      <w:tr w:rsidR="00012EA6" w:rsidTr="5175E15E" w14:paraId="4017B24C" w14:textId="77777777">
        <w:trPr>
          <w:tblHeader/>
          <w:jc w:val="center"/>
        </w:trPr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4CEF5B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Criterio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CDC0201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Blockcerts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37278A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OriginalMy</w:t>
            </w:r>
          </w:p>
        </w:tc>
        <w:tc>
          <w:tcPr>
            <w:tcW w:w="13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936D95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OpenTimestamps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AAE53C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Certisign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6B94A2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DocuSign</w:t>
            </w:r>
          </w:p>
        </w:tc>
        <w:tc>
          <w:tcPr>
            <w:tcW w:w="199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D3381B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DocChain</w:t>
            </w:r>
          </w:p>
        </w:tc>
      </w:tr>
      <w:tr w:rsidR="00012EA6" w:rsidTr="5175E15E" w14:paraId="5E547940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D9D59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Registro em blockchain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FBAC8E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94864A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3DF126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6332D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0E97B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E31C4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6CD97DE1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0575F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Criptografia do arquivo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D2871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DC9BEC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Parcial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4FB476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D6D3B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0A738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F2DFD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 (AES-256-GCM)</w:t>
            </w:r>
          </w:p>
        </w:tc>
      </w:tr>
      <w:tr w:rsidR="00012EA6" w:rsidTr="5175E15E" w14:paraId="7E16C139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C5882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Verificação pública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7879B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A570D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Parcial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A8FBB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8DCCB6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CFCED5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56E90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4CAF3E4E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63C516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Código aberto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C9752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6019D5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748CAE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163446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1178AC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90EA3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57A7095D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4E1A40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Documentos genéricos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20EA8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860B2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7C0CB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276F85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2D59B9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2C1C70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1872E09F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F3F115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Interface web amigável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3568AC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Limitada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356248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F5B56C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C5756E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250BB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7D732A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0BA3D863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19997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Custo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B2558E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Gratuito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A7098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Pago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164AD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Gratuito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F2A87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Pago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F9D2F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Pago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6E7102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Gratuito (testnet)</w:t>
            </w:r>
          </w:p>
        </w:tc>
      </w:tr>
    </w:tbl>
    <w:p w:rsidR="00012EA6" w:rsidP="5175E15E" w:rsidRDefault="00012EA6" w14:paraId="41C8F396" w14:textId="77777777">
      <w:pPr>
        <w:rPr>
          <w:color w:val="auto"/>
        </w:rPr>
      </w:pPr>
    </w:p>
    <w:p w:rsidR="00012EA6" w:rsidP="5175E15E" w:rsidRDefault="002F4F7B" w14:paraId="269C6EC7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Diferencial do Projeto:</w:t>
      </w:r>
    </w:p>
    <w:p w:rsidR="00012EA6" w:rsidP="5175E15E" w:rsidRDefault="002F4F7B" w14:paraId="08FB9543" w14:textId="77777777">
      <w:pPr>
        <w:pStyle w:val="Corpodetexto"/>
        <w:rPr>
          <w:color w:val="auto"/>
        </w:rPr>
      </w:pPr>
      <w:r w:rsidRPr="5175E15E">
        <w:rPr>
          <w:color w:val="auto"/>
        </w:rPr>
        <w:t xml:space="preserve">O DocChain se diferencia por combinar em uma única plataforma open-source: 1. </w:t>
      </w:r>
      <w:r w:rsidRPr="5175E15E">
        <w:rPr>
          <w:b/>
          <w:bCs/>
          <w:color w:val="auto"/>
        </w:rPr>
        <w:t>Criptografia end-to-end</w:t>
      </w:r>
      <w:r w:rsidRPr="5175E15E">
        <w:rPr>
          <w:color w:val="auto"/>
        </w:rPr>
        <w:t xml:space="preserve"> (AES-256-GCM) — o arquivo e armazenado criptografado, não apenas registrado 2. </w:t>
      </w:r>
      <w:r w:rsidRPr="5175E15E">
        <w:rPr>
          <w:b/>
          <w:bCs/>
          <w:color w:val="auto"/>
        </w:rPr>
        <w:t>Registro on-chain transparente</w:t>
      </w:r>
      <w:r w:rsidRPr="5175E15E">
        <w:rPr>
          <w:color w:val="auto"/>
        </w:rPr>
        <w:t xml:space="preserve"> — qualquer pessoa pode verificar a existência de um documento na blockchain sem depender do provedor 3. </w:t>
      </w:r>
      <w:r w:rsidRPr="5175E15E">
        <w:rPr>
          <w:b/>
          <w:bCs/>
          <w:color w:val="auto"/>
        </w:rPr>
        <w:t>Verificação pública sem autenticação</w:t>
      </w:r>
      <w:r w:rsidRPr="5175E15E">
        <w:rPr>
          <w:color w:val="auto"/>
        </w:rPr>
        <w:t xml:space="preserve"> — terceiros podem verificar a autenticidade de um documento sem precisar de conta na plataforma 4. </w:t>
      </w:r>
      <w:r w:rsidRPr="5175E15E">
        <w:rPr>
          <w:b/>
          <w:bCs/>
          <w:color w:val="auto"/>
        </w:rPr>
        <w:t>Stack moderna e auditável</w:t>
      </w:r>
      <w:r w:rsidRPr="5175E15E">
        <w:rPr>
          <w:color w:val="auto"/>
        </w:rPr>
        <w:t xml:space="preserve"> — código aberto, arquitetura modular, e tecnologias amplamente utilizadas no mercado</w:t>
      </w:r>
    </w:p>
    <w:p w:rsidR="00012EA6" w:rsidP="5175E15E" w:rsidRDefault="002F4F7B" w14:paraId="3FAD2C4F" w14:textId="77777777">
      <w:pPr>
        <w:pStyle w:val="Corpodetexto"/>
        <w:rPr>
          <w:color w:val="auto"/>
        </w:rPr>
      </w:pPr>
      <w:r w:rsidRPr="5175E15E">
        <w:rPr>
          <w:color w:val="auto"/>
        </w:rPr>
        <w:t>Nenhuma das soluções existentes combina criptografia de conteúdo + armazenamento seguro + registro imutável + verificação pública em uma plataforma open-source com interface amigável.</w:t>
      </w:r>
    </w:p>
    <w:p w:rsidR="00012EA6" w:rsidP="5175E15E" w:rsidRDefault="00B26B15" w14:paraId="72A3D3EC" w14:textId="77777777">
      <w:pPr>
        <w:rPr>
          <w:color w:val="auto"/>
        </w:rPr>
      </w:pPr>
      <w:r>
        <w:pict w14:anchorId="5B2812F3">
          <v:rect id="_x0000_i1028" style="width:0;height:1.5pt" o:hr="t" o:hrstd="t" o:hralign="center"/>
        </w:pict>
      </w:r>
    </w:p>
    <w:p w:rsidR="00012EA6" w:rsidP="5175E15E" w:rsidRDefault="002F4F7B" w14:paraId="07B9DC0E" w14:textId="77777777">
      <w:pPr>
        <w:pStyle w:val="Ttulo3"/>
        <w:rPr>
          <w:rFonts w:ascii="Arial" w:hAnsi="Arial" w:eastAsia="Arial"/>
          <w:color w:val="auto"/>
        </w:rPr>
      </w:pPr>
      <w:bookmarkStart w:name="público-alvo" w:id="5"/>
      <w:bookmarkEnd w:id="4"/>
      <w:r w:rsidRPr="5175E15E">
        <w:rPr>
          <w:rFonts w:ascii="Arial" w:hAnsi="Arial" w:eastAsia="Arial"/>
          <w:color w:val="auto"/>
        </w:rPr>
        <w:t>1.4 Público-Alvo</w:t>
      </w:r>
    </w:p>
    <w:p w:rsidR="00012EA6" w:rsidP="5175E15E" w:rsidRDefault="002F4F7B" w14:paraId="45D5D912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Usuários primarios:</w:t>
      </w:r>
    </w:p>
    <w:p w:rsidR="00012EA6" w:rsidP="5175E15E" w:rsidRDefault="002F4F7B" w14:paraId="75CEF0F4" w14:textId="77777777">
      <w:pPr>
        <w:numPr>
          <w:ilvl w:val="0"/>
          <w:numId w:val="17"/>
        </w:numPr>
        <w:rPr>
          <w:color w:val="auto"/>
        </w:rPr>
      </w:pPr>
      <w:r w:rsidRPr="5175E15E">
        <w:rPr>
          <w:b/>
          <w:bCs/>
          <w:color w:val="auto"/>
        </w:rPr>
        <w:t>Profissionais autônomos</w:t>
      </w:r>
      <w:r w:rsidRPr="5175E15E">
        <w:rPr>
          <w:color w:val="auto"/>
        </w:rPr>
        <w:t xml:space="preserve"> (advogados, contadores, consultores) que precisam registrar a autenticidade de documentos enviados a clientes, garantindo prova de integridade em caso de disputa</w:t>
      </w:r>
    </w:p>
    <w:p w:rsidR="00012EA6" w:rsidP="5175E15E" w:rsidRDefault="002F4F7B" w14:paraId="75E4A8C4" w14:textId="77777777">
      <w:pPr>
        <w:numPr>
          <w:ilvl w:val="0"/>
          <w:numId w:val="17"/>
        </w:numPr>
        <w:rPr>
          <w:color w:val="auto"/>
        </w:rPr>
      </w:pPr>
      <w:r w:rsidRPr="5175E15E">
        <w:rPr>
          <w:b/>
          <w:bCs/>
          <w:color w:val="auto"/>
        </w:rPr>
        <w:t>Pequenas e médias empresas</w:t>
      </w:r>
      <w:r w:rsidRPr="5175E15E">
        <w:rPr>
          <w:color w:val="auto"/>
        </w:rPr>
        <w:t xml:space="preserve"> que não possuem orçamento para soluções corporativas de assinatura digital (Certisign, DocuSign), mas precisam de um mecanismo confiável de verificação</w:t>
      </w:r>
    </w:p>
    <w:p w:rsidR="00012EA6" w:rsidP="5175E15E" w:rsidRDefault="002F4F7B" w14:paraId="5F074E85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Usuários secundarios:</w:t>
      </w:r>
    </w:p>
    <w:p w:rsidR="00012EA6" w:rsidP="5175E15E" w:rsidRDefault="002F4F7B" w14:paraId="5670E749" w14:textId="77777777">
      <w:pPr>
        <w:numPr>
          <w:ilvl w:val="0"/>
          <w:numId w:val="18"/>
        </w:numPr>
        <w:rPr>
          <w:color w:val="auto"/>
        </w:rPr>
      </w:pPr>
      <w:r w:rsidRPr="5175E15E">
        <w:rPr>
          <w:b/>
          <w:bCs/>
          <w:color w:val="auto"/>
        </w:rPr>
        <w:t>Estudantes e pesquisadores</w:t>
      </w:r>
      <w:r w:rsidRPr="5175E15E">
        <w:rPr>
          <w:color w:val="auto"/>
        </w:rPr>
        <w:t xml:space="preserve"> interessados em entender na prática como blockchain pode ser aplicada a problemas reais de segurança da informação</w:t>
      </w:r>
    </w:p>
    <w:p w:rsidR="00012EA6" w:rsidP="5175E15E" w:rsidRDefault="002F4F7B" w14:paraId="6D251816" w14:textId="77777777">
      <w:pPr>
        <w:numPr>
          <w:ilvl w:val="0"/>
          <w:numId w:val="18"/>
        </w:numPr>
        <w:rPr>
          <w:color w:val="auto"/>
        </w:rPr>
      </w:pPr>
      <w:r w:rsidRPr="5175E15E">
        <w:rPr>
          <w:b/>
          <w:bCs/>
          <w:color w:val="auto"/>
        </w:rPr>
        <w:t>Desenvolvedores</w:t>
      </w:r>
      <w:r w:rsidRPr="5175E15E">
        <w:rPr>
          <w:color w:val="auto"/>
        </w:rPr>
        <w:t xml:space="preserve"> que buscam uma referência open-source de integração NestJS + Solidity + Next.js</w:t>
      </w:r>
    </w:p>
    <w:p w:rsidR="00012EA6" w:rsidP="5175E15E" w:rsidRDefault="002F4F7B" w14:paraId="3155485E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Perfil do usuário:</w:t>
      </w:r>
    </w:p>
    <w:p w:rsidR="00012EA6" w:rsidP="5175E15E" w:rsidRDefault="002F4F7B" w14:paraId="65BA48B3" w14:textId="77777777">
      <w:pPr>
        <w:numPr>
          <w:ilvl w:val="0"/>
          <w:numId w:val="19"/>
        </w:numPr>
        <w:rPr>
          <w:color w:val="auto"/>
        </w:rPr>
      </w:pPr>
      <w:r w:rsidRPr="5175E15E">
        <w:rPr>
          <w:color w:val="auto"/>
        </w:rPr>
        <w:t>Conhecimento técnico básico a intermediário (sabe usar navegador web, fazer upload de arquivos)</w:t>
      </w:r>
    </w:p>
    <w:p w:rsidR="00012EA6" w:rsidP="5175E15E" w:rsidRDefault="002F4F7B" w14:paraId="621668A5" w14:textId="77777777">
      <w:pPr>
        <w:numPr>
          <w:ilvl w:val="0"/>
          <w:numId w:val="19"/>
        </w:numPr>
        <w:rPr>
          <w:color w:val="auto"/>
        </w:rPr>
      </w:pPr>
      <w:r w:rsidRPr="5175E15E">
        <w:rPr>
          <w:color w:val="auto"/>
        </w:rPr>
        <w:t>Não necessita conhecer blockchain — a complexidade técnica e abstraida pela interface</w:t>
      </w:r>
    </w:p>
    <w:p w:rsidR="00012EA6" w:rsidP="5175E15E" w:rsidRDefault="002F4F7B" w14:paraId="48FF41D6" w14:textId="77777777">
      <w:pPr>
        <w:numPr>
          <w:ilvl w:val="0"/>
          <w:numId w:val="19"/>
        </w:numPr>
        <w:rPr>
          <w:color w:val="auto"/>
        </w:rPr>
      </w:pPr>
      <w:r w:rsidRPr="5175E15E">
        <w:rPr>
          <w:color w:val="auto"/>
        </w:rPr>
        <w:t>Acesso via navegador</w:t>
      </w:r>
    </w:p>
    <w:p w:rsidR="00012EA6" w:rsidP="5175E15E" w:rsidRDefault="002F4F7B" w14:paraId="73DA5E30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Contexto de uso:</w:t>
      </w:r>
    </w:p>
    <w:p w:rsidR="00012EA6" w:rsidP="5175E15E" w:rsidRDefault="002F4F7B" w14:paraId="295C9E2D" w14:textId="77777777">
      <w:pPr>
        <w:numPr>
          <w:ilvl w:val="0"/>
          <w:numId w:val="20"/>
        </w:numPr>
        <w:rPr>
          <w:color w:val="auto"/>
        </w:rPr>
      </w:pPr>
      <w:r w:rsidRPr="5175E15E">
        <w:rPr>
          <w:color w:val="auto"/>
        </w:rPr>
        <w:t>Escritório ou home office, durante o fluxo de trabalho com documentos</w:t>
      </w:r>
    </w:p>
    <w:p w:rsidR="00012EA6" w:rsidP="5175E15E" w:rsidRDefault="002F4F7B" w14:paraId="22EA2CBF" w14:textId="77777777">
      <w:pPr>
        <w:numPr>
          <w:ilvl w:val="0"/>
          <w:numId w:val="20"/>
        </w:numPr>
        <w:rPr>
          <w:color w:val="auto"/>
        </w:rPr>
      </w:pPr>
      <w:r w:rsidRPr="5175E15E">
        <w:rPr>
          <w:color w:val="auto"/>
        </w:rPr>
        <w:t>Upload pontual de documentos importantes (contratos, laudos, certificados)</w:t>
      </w:r>
    </w:p>
    <w:p w:rsidR="00012EA6" w:rsidP="5175E15E" w:rsidRDefault="002F4F7B" w14:paraId="3594394C" w14:textId="77777777">
      <w:pPr>
        <w:numPr>
          <w:ilvl w:val="0"/>
          <w:numId w:val="20"/>
        </w:numPr>
        <w:rPr>
          <w:color w:val="auto"/>
        </w:rPr>
      </w:pPr>
      <w:r w:rsidRPr="5175E15E">
        <w:rPr>
          <w:color w:val="auto"/>
        </w:rPr>
        <w:t>Verificação ocasional quando a autenticidade de um documento e questionada</w:t>
      </w:r>
    </w:p>
    <w:p w:rsidR="00012EA6" w:rsidP="5175E15E" w:rsidRDefault="00B26B15" w14:paraId="0D0B940D" w14:textId="77777777">
      <w:pPr>
        <w:rPr>
          <w:color w:val="auto"/>
        </w:rPr>
      </w:pPr>
      <w:r>
        <w:pict w14:anchorId="37427E1A">
          <v:rect id="_x0000_i1029" style="width:0;height:1.5pt" o:hr="t" o:hrstd="t" o:hralign="center"/>
        </w:pict>
      </w:r>
    </w:p>
    <w:p w:rsidR="00012EA6" w:rsidP="5175E15E" w:rsidRDefault="002F4F7B" w14:paraId="75152E98" w14:textId="77777777">
      <w:pPr>
        <w:pStyle w:val="Ttulo3"/>
        <w:rPr>
          <w:rFonts w:ascii="Arial" w:hAnsi="Arial" w:eastAsia="Arial"/>
          <w:color w:val="auto"/>
        </w:rPr>
      </w:pPr>
      <w:bookmarkStart w:name="objetivos-do-projeto" w:id="6"/>
      <w:bookmarkEnd w:id="5"/>
      <w:r w:rsidRPr="5175E15E">
        <w:rPr>
          <w:rFonts w:ascii="Arial" w:hAnsi="Arial" w:eastAsia="Arial"/>
          <w:color w:val="auto"/>
        </w:rPr>
        <w:t>1.5 Objetivos do Projeto</w:t>
      </w:r>
    </w:p>
    <w:p w:rsidR="00012EA6" w:rsidP="5175E15E" w:rsidRDefault="002F4F7B" w14:paraId="28307674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Objetivo Geral:</w:t>
      </w:r>
    </w:p>
    <w:p w:rsidR="00012EA6" w:rsidP="5175E15E" w:rsidRDefault="002F4F7B" w14:paraId="786CDCB6" w14:textId="77777777">
      <w:pPr>
        <w:pStyle w:val="Corpodetexto"/>
        <w:rPr>
          <w:color w:val="auto"/>
        </w:rPr>
      </w:pPr>
      <w:r w:rsidRPr="5175E15E">
        <w:rPr>
          <w:color w:val="auto"/>
        </w:rPr>
        <w:t>Desenvolver uma plataforma web funcional que permita o registro, armazenamento seguro e verificação de autenticidade de documentos digitais, utilizando criptografia e blockchain como mecanismos de prova de integridade — demonstrando competência técnica em desenvolvimento full-stack e tecnologias emergentes.</w:t>
      </w:r>
    </w:p>
    <w:p w:rsidR="00012EA6" w:rsidP="5175E15E" w:rsidRDefault="002F4F7B" w14:paraId="0391A192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Objetivos Específicos:</w:t>
      </w:r>
    </w:p>
    <w:p w:rsidR="00012EA6" w:rsidP="5175E15E" w:rsidRDefault="002F4F7B" w14:paraId="06444B27" w14:textId="77777777">
      <w:pPr>
        <w:numPr>
          <w:ilvl w:val="0"/>
          <w:numId w:val="21"/>
        </w:numPr>
        <w:rPr>
          <w:color w:val="auto"/>
        </w:rPr>
      </w:pPr>
      <w:r w:rsidRPr="5175E15E">
        <w:rPr>
          <w:b/>
          <w:bCs/>
          <w:color w:val="auto"/>
        </w:rPr>
        <w:t>Implementar um Smart Contract</w:t>
      </w:r>
      <w:r w:rsidRPr="5175E15E">
        <w:rPr>
          <w:color w:val="auto"/>
        </w:rPr>
        <w:t xml:space="preserve"> em Solidity para registro imutável de hashes de documentos na rede Sepolia (testnet Ethereum), garantindo rastreabilidade e auditabilidade on-chain. A permanência na Sepolia é uma </w:t>
      </w:r>
      <w:r w:rsidRPr="5175E15E">
        <w:rPr>
          <w:b/>
          <w:bCs/>
          <w:color w:val="auto"/>
        </w:rPr>
        <w:t>opção estratégica do produto</w:t>
      </w:r>
      <w:r w:rsidRPr="5175E15E">
        <w:rPr>
          <w:color w:val="auto"/>
        </w:rPr>
        <w:t xml:space="preserve"> — mantém o uso gratuito, alinhado com a natureza open-source da plataforma. Migração para mainnet (Ethereum, Polygon ou Arbitrum) fica disponível como evolução opcional caso usos específicos exijam permanência comercial dos registros, mas não é o objetivo desta versão</w:t>
      </w:r>
    </w:p>
    <w:p w:rsidR="00012EA6" w:rsidP="5175E15E" w:rsidRDefault="002F4F7B" w14:paraId="29B5EDC5" w14:textId="77777777">
      <w:pPr>
        <w:numPr>
          <w:ilvl w:val="0"/>
          <w:numId w:val="21"/>
        </w:numPr>
        <w:rPr>
          <w:color w:val="auto"/>
        </w:rPr>
      </w:pPr>
      <w:r w:rsidRPr="5175E15E">
        <w:rPr>
          <w:b/>
          <w:bCs/>
          <w:color w:val="auto"/>
        </w:rPr>
        <w:t>Construir uma API REST</w:t>
      </w:r>
      <w:r w:rsidRPr="5175E15E">
        <w:rPr>
          <w:color w:val="auto"/>
        </w:rPr>
        <w:t xml:space="preserve"> com NestJS que orquestre o fluxo completo: upload, hash SHA-256, criptografia AES-256-GCM, armazenamento seguro e registro em blockchain</w:t>
      </w:r>
    </w:p>
    <w:p w:rsidR="00012EA6" w:rsidP="5175E15E" w:rsidRDefault="002F4F7B" w14:paraId="5B8FAA36" w14:textId="77777777">
      <w:pPr>
        <w:numPr>
          <w:ilvl w:val="0"/>
          <w:numId w:val="21"/>
        </w:numPr>
        <w:rPr>
          <w:color w:val="auto"/>
        </w:rPr>
      </w:pPr>
      <w:r w:rsidRPr="5175E15E">
        <w:rPr>
          <w:b/>
          <w:bCs/>
          <w:color w:val="auto"/>
        </w:rPr>
        <w:t>Desenvolver uma interface web</w:t>
      </w:r>
      <w:r w:rsidRPr="5175E15E">
        <w:rPr>
          <w:color w:val="auto"/>
        </w:rPr>
        <w:t xml:space="preserve"> com Next.js 14 que abstraia a complexidade técnica, oferecendo upload intuitivo, dashboard documental e verificação de integridade com feedback visual</w:t>
      </w:r>
    </w:p>
    <w:p w:rsidR="00012EA6" w:rsidP="5175E15E" w:rsidRDefault="002F4F7B" w14:paraId="590503C2" w14:textId="77777777">
      <w:pPr>
        <w:numPr>
          <w:ilvl w:val="0"/>
          <w:numId w:val="21"/>
        </w:numPr>
        <w:rPr>
          <w:color w:val="auto"/>
        </w:rPr>
      </w:pPr>
      <w:r w:rsidRPr="5175E15E">
        <w:rPr>
          <w:b/>
          <w:bCs/>
          <w:color w:val="auto"/>
        </w:rPr>
        <w:t>Implementar verificação pública</w:t>
      </w:r>
      <w:r w:rsidRPr="5175E15E">
        <w:rPr>
          <w:color w:val="auto"/>
        </w:rPr>
        <w:t xml:space="preserve"> que permita terceiros (sem autenticação) validarem a autenticidade de um documento comparando seu hash com o registro on-chain</w:t>
      </w:r>
    </w:p>
    <w:p w:rsidR="00012EA6" w:rsidP="5175E15E" w:rsidRDefault="002F4F7B" w14:paraId="4E082EFD" w14:textId="77777777">
      <w:pPr>
        <w:numPr>
          <w:ilvl w:val="0"/>
          <w:numId w:val="21"/>
        </w:numPr>
        <w:rPr>
          <w:color w:val="auto"/>
        </w:rPr>
      </w:pPr>
      <w:r w:rsidRPr="5175E15E">
        <w:rPr>
          <w:b/>
          <w:bCs/>
          <w:color w:val="auto"/>
        </w:rPr>
        <w:t>Documentar a arquitetura e decisões técnicas</w:t>
      </w:r>
      <w:r w:rsidRPr="5175E15E">
        <w:rPr>
          <w:color w:val="auto"/>
        </w:rPr>
        <w:t xml:space="preserve"> de forma clara e completa, atendendo aos requisitos acadêmicos e servindo como peca de portfolio profissional</w:t>
      </w:r>
    </w:p>
    <w:p w:rsidR="00012EA6" w:rsidP="5175E15E" w:rsidRDefault="00B26B15" w14:paraId="0E27B00A" w14:textId="77777777">
      <w:pPr>
        <w:rPr>
          <w:color w:val="auto"/>
        </w:rPr>
      </w:pPr>
      <w:r>
        <w:pict w14:anchorId="5C027689">
          <v:rect id="_x0000_i1030" style="width:0;height:1.5pt" o:hr="t" o:hrstd="t" o:hralign="center"/>
        </w:pict>
      </w:r>
    </w:p>
    <w:p w:rsidR="00012EA6" w:rsidP="5175E15E" w:rsidRDefault="002F4F7B" w14:paraId="02714A20" w14:textId="77777777">
      <w:pPr>
        <w:pStyle w:val="Ttulo3"/>
        <w:rPr>
          <w:rFonts w:ascii="Arial" w:hAnsi="Arial" w:eastAsia="Arial"/>
          <w:color w:val="auto"/>
        </w:rPr>
      </w:pPr>
      <w:bookmarkStart w:name="métricas-de-sucesso-kpis" w:id="7"/>
      <w:bookmarkEnd w:id="6"/>
      <w:r w:rsidRPr="5175E15E">
        <w:rPr>
          <w:rFonts w:ascii="Arial" w:hAnsi="Arial" w:eastAsia="Arial"/>
          <w:color w:val="auto"/>
        </w:rPr>
        <w:t>1.6 Métricas de Sucesso (KPIs)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671"/>
        <w:gridCol w:w="3384"/>
      </w:tblGrid>
      <w:tr w:rsidR="00012EA6" w:rsidTr="5175E15E" w14:paraId="3DD06935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F1D3685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Métrica</w:t>
            </w:r>
          </w:p>
        </w:tc>
        <w:tc>
          <w:tcPr>
            <w:tcW w:w="36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5EAF75E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Meta</w:t>
            </w:r>
          </w:p>
        </w:tc>
        <w:tc>
          <w:tcPr>
            <w:tcW w:w="33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AE25830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Como Medir</w:t>
            </w:r>
          </w:p>
        </w:tc>
      </w:tr>
      <w:tr w:rsidR="00012EA6" w:rsidTr="5175E15E" w14:paraId="7BC343C1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5E69465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Fluxo completo funcional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82D4D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Upload → hash → criptografia → blockchain → dashboard em um único fluxo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92022C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Teste end-to-end via interface web</w:t>
            </w:r>
          </w:p>
        </w:tc>
      </w:tr>
      <w:tr w:rsidR="00012EA6" w:rsidTr="5175E15E" w14:paraId="070822A5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B54A6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Tempo de registro on-chain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15AE6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Confirmação em menos de 30 segundos na Sepolia (testnet escolhida estrategicamente para manter o produto gratuito e open-source)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3F583A1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Medição do tempo entre envio da transação e confirmação do bloco</w:t>
            </w:r>
          </w:p>
        </w:tc>
      </w:tr>
      <w:tr w:rsidR="00012EA6" w:rsidTr="5175E15E" w14:paraId="429F6FD6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8A4B5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Verificação de integridade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7BBEAE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100% de acuracia - arquivo idêntico retorna "autentico", arquivo alterado retorna "falha"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801B2D1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Testes com arquivos originais e modificados (alteração de 1 byte)</w:t>
            </w:r>
          </w:p>
        </w:tc>
      </w:tr>
      <w:tr w:rsidR="00012EA6" w:rsidTr="5175E15E" w14:paraId="5A32C266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FC0152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Cobertura de testes do Smart Contract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FFF3C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100% das funções do contrato cobertas por testes automatizados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BB5D3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Relatório do Hardhat test coverage</w:t>
            </w:r>
          </w:p>
        </w:tc>
      </w:tr>
      <w:tr w:rsidR="00012EA6" w:rsidTr="5175E15E" w14:paraId="4C978F08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75C9BB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API documentada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244682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Todos os endpoints documentados via Swagger (OpenAPI)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07B891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Acesso a /api/docs com documentação completa</w:t>
            </w:r>
          </w:p>
        </w:tc>
      </w:tr>
      <w:tr w:rsidR="00012EA6" w:rsidTr="5175E15E" w14:paraId="2B9ED352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E33BA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Criptografia correta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1DDEDB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Arquivo descriptografado idêntico ao original (zero perda de dados)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86142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Comparação byte-a-byte entre original e descriptografado</w:t>
            </w:r>
          </w:p>
        </w:tc>
      </w:tr>
      <w:tr w:rsidR="00012EA6" w:rsidTr="5175E15E" w14:paraId="636E33BA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693ED9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Uptime do protótipo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6AE595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Ambiente Docker funcional com um único comando (docker compose up)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C9A63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Teste de inicialização dos serviços sem erros</w:t>
            </w:r>
          </w:p>
        </w:tc>
      </w:tr>
    </w:tbl>
    <w:p w:rsidR="00012EA6" w:rsidP="5175E15E" w:rsidRDefault="00012EA6" w14:paraId="60061E4C" w14:textId="77777777">
      <w:pPr>
        <w:rPr>
          <w:color w:val="auto"/>
        </w:rPr>
      </w:pPr>
    </w:p>
    <w:p w:rsidR="00012EA6" w:rsidP="5175E15E" w:rsidRDefault="00B26B15" w14:paraId="44EAFD9C" w14:textId="77777777">
      <w:pPr>
        <w:rPr>
          <w:color w:val="auto"/>
        </w:rPr>
      </w:pPr>
      <w:r>
        <w:pict w14:anchorId="58D9C39D">
          <v:rect id="_x0000_i1031" style="width:0;height:1.5pt" o:hr="t" o:hrstd="t" o:hralign="center"/>
        </w:pict>
      </w:r>
    </w:p>
    <w:p w:rsidR="00012EA6" w:rsidP="5175E15E" w:rsidRDefault="002F4F7B" w14:paraId="5F390280" w14:textId="735C8483">
      <w:pPr>
        <w:pStyle w:val="Ttulo2"/>
        <w:rPr>
          <w:rFonts w:ascii="Arial" w:hAnsi="Arial" w:eastAsia="Arial"/>
          <w:color w:val="auto"/>
        </w:rPr>
      </w:pPr>
      <w:bookmarkStart w:name="engenharia-de-requisitos" w:id="8"/>
      <w:bookmarkEnd w:id="1"/>
      <w:bookmarkEnd w:id="7"/>
      <w:r w:rsidRPr="5175E15E">
        <w:rPr>
          <w:rFonts w:ascii="Arial" w:hAnsi="Arial" w:eastAsia="Arial"/>
          <w:color w:val="auto"/>
        </w:rPr>
        <w:t>2. Engenharia de Requisitos</w:t>
      </w:r>
    </w:p>
    <w:p w:rsidR="00012EA6" w:rsidP="5175E15E" w:rsidRDefault="002F4F7B" w14:paraId="1AFE7B5C" w14:textId="77777777">
      <w:pPr>
        <w:rPr>
          <w:color w:val="auto"/>
        </w:rPr>
      </w:pPr>
      <w:r w:rsidRPr="5175E15E">
        <w:rPr>
          <w:color w:val="auto"/>
        </w:rPr>
        <w:t>Esta seção define o que o sistema fara, evitando descrições vagas e ambiguidades. Os requisitos foram derivados da análise do problema (Capítulo 1) e do público-alvo identificado.</w:t>
      </w:r>
    </w:p>
    <w:p w:rsidR="00012EA6" w:rsidP="5175E15E" w:rsidRDefault="00B26B15" w14:paraId="4B94D5A5" w14:textId="77777777">
      <w:pPr>
        <w:rPr>
          <w:color w:val="auto"/>
        </w:rPr>
      </w:pPr>
      <w:r>
        <w:pict w14:anchorId="34A38EAC">
          <v:rect id="_x0000_i1032" style="width:0;height:1.5pt" o:hr="t" o:hrstd="t" o:hralign="center"/>
        </w:pict>
      </w:r>
    </w:p>
    <w:p w:rsidR="00012EA6" w:rsidP="5175E15E" w:rsidRDefault="002F4F7B" w14:paraId="470115E6" w14:textId="1365D33F">
      <w:pPr>
        <w:pStyle w:val="Ttulo3"/>
        <w:rPr>
          <w:rFonts w:ascii="Arial" w:hAnsi="Arial" w:eastAsia="Arial"/>
          <w:color w:val="auto"/>
        </w:rPr>
      </w:pPr>
      <w:bookmarkStart w:name="personas" w:id="9"/>
      <w:r w:rsidRPr="567AF6D2" w:rsidR="002F4F7B">
        <w:rPr>
          <w:rFonts w:ascii="Arial" w:hAnsi="Arial" w:eastAsia="Arial"/>
          <w:color w:val="auto"/>
        </w:rPr>
        <w:t>2.1 Personas</w:t>
      </w:r>
    </w:p>
    <w:p w:rsidR="567AF6D2" w:rsidP="567AF6D2" w:rsidRDefault="567AF6D2" w14:paraId="21F8CA4E" w14:textId="7D8FC96D">
      <w:pPr>
        <w:rPr>
          <w:b w:val="1"/>
          <w:bCs w:val="1"/>
          <w:color w:val="auto"/>
        </w:rPr>
      </w:pPr>
    </w:p>
    <w:p w:rsidR="00012EA6" w:rsidP="5175E15E" w:rsidRDefault="002F4F7B" w14:paraId="6FB4AEB3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Persona 1 — Mariana, a Advogada Autônoma</w:t>
      </w:r>
    </w:p>
    <w:p w:rsidR="00012EA6" w:rsidP="5175E15E" w:rsidRDefault="002F4F7B" w14:paraId="00A84D5D" w14:textId="77777777">
      <w:pPr>
        <w:numPr>
          <w:ilvl w:val="0"/>
          <w:numId w:val="22"/>
        </w:numPr>
        <w:rPr>
          <w:color w:val="auto"/>
        </w:rPr>
      </w:pPr>
      <w:r w:rsidRPr="5175E15E">
        <w:rPr>
          <w:b/>
          <w:bCs/>
          <w:color w:val="auto"/>
        </w:rPr>
        <w:t>Idade:</w:t>
      </w:r>
      <w:r w:rsidRPr="5175E15E">
        <w:rPr>
          <w:color w:val="auto"/>
        </w:rPr>
        <w:t xml:space="preserve"> 34 anos</w:t>
      </w:r>
    </w:p>
    <w:p w:rsidR="00012EA6" w:rsidP="5175E15E" w:rsidRDefault="002F4F7B" w14:paraId="4232EEB6" w14:textId="77777777">
      <w:pPr>
        <w:numPr>
          <w:ilvl w:val="0"/>
          <w:numId w:val="22"/>
        </w:numPr>
        <w:rPr>
          <w:color w:val="auto"/>
        </w:rPr>
      </w:pPr>
      <w:r w:rsidRPr="5175E15E">
        <w:rPr>
          <w:b/>
          <w:bCs/>
          <w:color w:val="auto"/>
        </w:rPr>
        <w:t>Profissao:</w:t>
      </w:r>
      <w:r w:rsidRPr="5175E15E">
        <w:rPr>
          <w:color w:val="auto"/>
        </w:rPr>
        <w:t xml:space="preserve"> Advogada autônoma especializada em direito empresarial</w:t>
      </w:r>
    </w:p>
    <w:p w:rsidR="00012EA6" w:rsidP="5175E15E" w:rsidRDefault="002F4F7B" w14:paraId="6857BD78" w14:textId="77777777">
      <w:pPr>
        <w:numPr>
          <w:ilvl w:val="0"/>
          <w:numId w:val="22"/>
        </w:numPr>
        <w:rPr>
          <w:color w:val="auto"/>
        </w:rPr>
      </w:pPr>
      <w:r w:rsidRPr="5175E15E">
        <w:rPr>
          <w:b/>
          <w:bCs/>
          <w:color w:val="auto"/>
        </w:rPr>
        <w:t>Contexto:</w:t>
      </w:r>
      <w:r w:rsidRPr="5175E15E">
        <w:rPr>
          <w:color w:val="auto"/>
        </w:rPr>
        <w:t xml:space="preserve"> Atende cerca de 20 clientes pessoa fisica e jurídica; envia diariamente contratos, pareceres e procurações por email</w:t>
      </w:r>
    </w:p>
    <w:p w:rsidR="00012EA6" w:rsidP="5175E15E" w:rsidRDefault="002F4F7B" w14:paraId="5810AA35" w14:textId="77777777">
      <w:pPr>
        <w:numPr>
          <w:ilvl w:val="0"/>
          <w:numId w:val="22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Objetivos:</w:t>
      </w:r>
    </w:p>
    <w:p w:rsidR="00012EA6" w:rsidP="5175E15E" w:rsidRDefault="002F4F7B" w14:paraId="2AF55EE5" w14:textId="77777777">
      <w:pPr>
        <w:numPr>
          <w:ilvl w:val="1"/>
          <w:numId w:val="23"/>
        </w:numPr>
        <w:rPr>
          <w:color w:val="auto"/>
        </w:rPr>
      </w:pPr>
      <w:r w:rsidRPr="5175E15E">
        <w:rPr>
          <w:color w:val="auto"/>
        </w:rPr>
        <w:t>Garantir que contratos enviados não sejam alterados pelo cliente antes da assinatura</w:t>
      </w:r>
    </w:p>
    <w:p w:rsidR="00012EA6" w:rsidP="5175E15E" w:rsidRDefault="002F4F7B" w14:paraId="49802173" w14:textId="77777777">
      <w:pPr>
        <w:numPr>
          <w:ilvl w:val="1"/>
          <w:numId w:val="23"/>
        </w:numPr>
        <w:rPr>
          <w:color w:val="auto"/>
        </w:rPr>
      </w:pPr>
      <w:r w:rsidRPr="5175E15E">
        <w:rPr>
          <w:color w:val="auto"/>
        </w:rPr>
        <w:t>Ter prova jurídica de integridade caso o cliente conteste o conteúdo de um documento</w:t>
      </w:r>
    </w:p>
    <w:p w:rsidR="00012EA6" w:rsidP="5175E15E" w:rsidRDefault="002F4F7B" w14:paraId="57E8E92F" w14:textId="77777777">
      <w:pPr>
        <w:numPr>
          <w:ilvl w:val="1"/>
          <w:numId w:val="23"/>
        </w:numPr>
        <w:rPr>
          <w:color w:val="auto"/>
        </w:rPr>
      </w:pPr>
      <w:r w:rsidRPr="5175E15E">
        <w:rPr>
          <w:color w:val="auto"/>
        </w:rPr>
        <w:t>Reduzir custos com certificação digital ICP-Brasil</w:t>
      </w:r>
    </w:p>
    <w:p w:rsidR="00012EA6" w:rsidP="5175E15E" w:rsidRDefault="002F4F7B" w14:paraId="1FA176EE" w14:textId="77777777">
      <w:pPr>
        <w:numPr>
          <w:ilvl w:val="0"/>
          <w:numId w:val="22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Principais dificuldades:</w:t>
      </w:r>
    </w:p>
    <w:p w:rsidR="00012EA6" w:rsidP="5175E15E" w:rsidRDefault="002F4F7B" w14:paraId="6B3A5A5F" w14:textId="77777777">
      <w:pPr>
        <w:numPr>
          <w:ilvl w:val="1"/>
          <w:numId w:val="24"/>
        </w:numPr>
        <w:rPr>
          <w:color w:val="auto"/>
        </w:rPr>
      </w:pPr>
      <w:r w:rsidRPr="5175E15E">
        <w:rPr>
          <w:color w:val="auto"/>
        </w:rPr>
        <w:t>Custo elevado de certificados digitais (R$ 300-500/ano)</w:t>
      </w:r>
    </w:p>
    <w:p w:rsidR="00012EA6" w:rsidP="5175E15E" w:rsidRDefault="002F4F7B" w14:paraId="63A2E028" w14:textId="77777777">
      <w:pPr>
        <w:numPr>
          <w:ilvl w:val="1"/>
          <w:numId w:val="24"/>
        </w:numPr>
        <w:rPr>
          <w:color w:val="auto"/>
        </w:rPr>
      </w:pPr>
      <w:r w:rsidRPr="5175E15E">
        <w:rPr>
          <w:color w:val="auto"/>
        </w:rPr>
        <w:t>Falta de mecanismo simples para terceiros validarem a autenticidade</w:t>
      </w:r>
    </w:p>
    <w:p w:rsidR="00012EA6" w:rsidP="5175E15E" w:rsidRDefault="002F4F7B" w14:paraId="106A7985" w14:textId="77777777">
      <w:pPr>
        <w:numPr>
          <w:ilvl w:val="1"/>
          <w:numId w:val="24"/>
        </w:numPr>
        <w:rPr>
          <w:color w:val="auto"/>
        </w:rPr>
      </w:pPr>
      <w:r w:rsidRPr="5175E15E">
        <w:rPr>
          <w:color w:val="auto"/>
        </w:rPr>
        <w:t>Receio de disputas judiciais sem prova material da versão original</w:t>
      </w:r>
    </w:p>
    <w:p w:rsidR="00012EA6" w:rsidP="5175E15E" w:rsidRDefault="002F4F7B" w14:paraId="367762B6" w14:textId="77777777">
      <w:pPr>
        <w:numPr>
          <w:ilvl w:val="0"/>
          <w:numId w:val="22"/>
        </w:numPr>
        <w:rPr>
          <w:color w:val="auto"/>
        </w:rPr>
      </w:pPr>
      <w:r w:rsidRPr="567AF6D2" w:rsidR="002F4F7B">
        <w:rPr>
          <w:b w:val="1"/>
          <w:bCs w:val="1"/>
          <w:color w:val="auto"/>
        </w:rPr>
        <w:t>Cenário de uso DocChain:</w:t>
      </w:r>
      <w:r w:rsidRPr="567AF6D2" w:rsidR="002F4F7B">
        <w:rPr>
          <w:color w:val="auto"/>
        </w:rPr>
        <w:t xml:space="preserve"> Antes de enviar o contrato ao cliente, Mariana faz upload na plataforma. O hash fica registrado na blockchain. Caso surja disputa, ela comprova publicamente a integridade do documento original.</w:t>
      </w:r>
    </w:p>
    <w:p w:rsidR="567AF6D2" w:rsidP="567AF6D2" w:rsidRDefault="567AF6D2" w14:paraId="05E41D40" w14:textId="5015FE8E">
      <w:pPr>
        <w:rPr>
          <w:b w:val="1"/>
          <w:bCs w:val="1"/>
          <w:color w:val="auto"/>
        </w:rPr>
      </w:pPr>
    </w:p>
    <w:p w:rsidR="00012EA6" w:rsidP="5175E15E" w:rsidRDefault="002F4F7B" w14:paraId="4B99B0E8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Persona 2 — Ricardo, o Contador de PME</w:t>
      </w:r>
    </w:p>
    <w:p w:rsidR="00012EA6" w:rsidP="5175E15E" w:rsidRDefault="002F4F7B" w14:paraId="2FFE9ACA" w14:textId="77777777">
      <w:pPr>
        <w:numPr>
          <w:ilvl w:val="0"/>
          <w:numId w:val="25"/>
        </w:numPr>
        <w:rPr>
          <w:color w:val="auto"/>
        </w:rPr>
      </w:pPr>
      <w:r w:rsidRPr="5175E15E">
        <w:rPr>
          <w:b/>
          <w:bCs/>
          <w:color w:val="auto"/>
        </w:rPr>
        <w:t>Idade:</w:t>
      </w:r>
      <w:r w:rsidRPr="5175E15E">
        <w:rPr>
          <w:color w:val="auto"/>
        </w:rPr>
        <w:t xml:space="preserve"> 45 anos</w:t>
      </w:r>
    </w:p>
    <w:p w:rsidR="00012EA6" w:rsidP="5175E15E" w:rsidRDefault="002F4F7B" w14:paraId="77671D46" w14:textId="77777777">
      <w:pPr>
        <w:numPr>
          <w:ilvl w:val="0"/>
          <w:numId w:val="25"/>
        </w:numPr>
        <w:rPr>
          <w:color w:val="auto"/>
        </w:rPr>
      </w:pPr>
      <w:r w:rsidRPr="5175E15E">
        <w:rPr>
          <w:b/>
          <w:bCs/>
          <w:color w:val="auto"/>
        </w:rPr>
        <w:t>Profissao:</w:t>
      </w:r>
      <w:r w:rsidRPr="5175E15E">
        <w:rPr>
          <w:color w:val="auto"/>
        </w:rPr>
        <w:t xml:space="preserve"> Contador, dono de escritório com 8 colaboradores que atende ~150 PMEs</w:t>
      </w:r>
    </w:p>
    <w:p w:rsidR="00012EA6" w:rsidP="5175E15E" w:rsidRDefault="002F4F7B" w14:paraId="2F464494" w14:textId="77777777">
      <w:pPr>
        <w:numPr>
          <w:ilvl w:val="0"/>
          <w:numId w:val="25"/>
        </w:numPr>
        <w:rPr>
          <w:color w:val="auto"/>
        </w:rPr>
      </w:pPr>
      <w:r w:rsidRPr="5175E15E">
        <w:rPr>
          <w:b/>
          <w:bCs/>
          <w:color w:val="auto"/>
        </w:rPr>
        <w:t>Contexto:</w:t>
      </w:r>
      <w:r w:rsidRPr="5175E15E">
        <w:rPr>
          <w:color w:val="auto"/>
        </w:rPr>
        <w:t xml:space="preserve"> Lida diariamente com notas fiscais, balancos, declarações fiscais e documentos que precisam de rastreabilidade</w:t>
      </w:r>
    </w:p>
    <w:p w:rsidR="00012EA6" w:rsidP="5175E15E" w:rsidRDefault="002F4F7B" w14:paraId="5CC0F2F7" w14:textId="77777777">
      <w:pPr>
        <w:numPr>
          <w:ilvl w:val="0"/>
          <w:numId w:val="25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Objetivos:</w:t>
      </w:r>
    </w:p>
    <w:p w:rsidR="00012EA6" w:rsidP="5175E15E" w:rsidRDefault="002F4F7B" w14:paraId="13E585D4" w14:textId="77777777">
      <w:pPr>
        <w:numPr>
          <w:ilvl w:val="1"/>
          <w:numId w:val="26"/>
        </w:numPr>
        <w:rPr>
          <w:color w:val="auto"/>
        </w:rPr>
      </w:pPr>
      <w:r w:rsidRPr="5175E15E">
        <w:rPr>
          <w:color w:val="auto"/>
        </w:rPr>
        <w:t>Registrar de forma imutável a versão final de documentos contabeis enviados a clientes</w:t>
      </w:r>
    </w:p>
    <w:p w:rsidR="00012EA6" w:rsidP="5175E15E" w:rsidRDefault="002F4F7B" w14:paraId="72945410" w14:textId="77777777">
      <w:pPr>
        <w:numPr>
          <w:ilvl w:val="1"/>
          <w:numId w:val="26"/>
        </w:numPr>
        <w:rPr>
          <w:color w:val="auto"/>
        </w:rPr>
      </w:pPr>
      <w:r w:rsidRPr="5175E15E">
        <w:rPr>
          <w:color w:val="auto"/>
        </w:rPr>
        <w:t>Auditar facilmente quais documentos foram enviados em determinada data</w:t>
      </w:r>
    </w:p>
    <w:p w:rsidR="00012EA6" w:rsidP="5175E15E" w:rsidRDefault="002F4F7B" w14:paraId="42BBF92C" w14:textId="77777777">
      <w:pPr>
        <w:numPr>
          <w:ilvl w:val="1"/>
          <w:numId w:val="26"/>
        </w:numPr>
        <w:rPr>
          <w:color w:val="auto"/>
        </w:rPr>
      </w:pPr>
      <w:r w:rsidRPr="5175E15E">
        <w:rPr>
          <w:color w:val="auto"/>
        </w:rPr>
        <w:t>Oferecer um diferencial aos clientes (verificação pública de autenticidade)</w:t>
      </w:r>
    </w:p>
    <w:p w:rsidR="00012EA6" w:rsidP="5175E15E" w:rsidRDefault="002F4F7B" w14:paraId="4F930CAF" w14:textId="77777777">
      <w:pPr>
        <w:numPr>
          <w:ilvl w:val="0"/>
          <w:numId w:val="25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Principais dificuldades:</w:t>
      </w:r>
    </w:p>
    <w:p w:rsidR="00012EA6" w:rsidP="5175E15E" w:rsidRDefault="002F4F7B" w14:paraId="37546CC0" w14:textId="77777777">
      <w:pPr>
        <w:numPr>
          <w:ilvl w:val="1"/>
          <w:numId w:val="27"/>
        </w:numPr>
        <w:rPr>
          <w:color w:val="auto"/>
        </w:rPr>
      </w:pPr>
      <w:r w:rsidRPr="5175E15E">
        <w:rPr>
          <w:color w:val="auto"/>
        </w:rPr>
        <w:t>Volume alto de documentos torna inviável certificar tudo via ICP-Brasil</w:t>
      </w:r>
    </w:p>
    <w:p w:rsidR="00012EA6" w:rsidP="5175E15E" w:rsidRDefault="002F4F7B" w14:paraId="575D059C" w14:textId="77777777">
      <w:pPr>
        <w:numPr>
          <w:ilvl w:val="1"/>
          <w:numId w:val="27"/>
        </w:numPr>
        <w:rPr>
          <w:color w:val="auto"/>
        </w:rPr>
      </w:pPr>
      <w:r w:rsidRPr="5175E15E">
        <w:rPr>
          <w:color w:val="auto"/>
        </w:rPr>
        <w:t>Clientes ocasionalmente alegam ter recebido versão diferente do documento</w:t>
      </w:r>
    </w:p>
    <w:p w:rsidR="00012EA6" w:rsidP="5175E15E" w:rsidRDefault="002F4F7B" w14:paraId="01BF6AAA" w14:textId="77777777">
      <w:pPr>
        <w:numPr>
          <w:ilvl w:val="1"/>
          <w:numId w:val="27"/>
        </w:numPr>
        <w:rPr>
          <w:color w:val="auto"/>
        </w:rPr>
      </w:pPr>
      <w:r w:rsidRPr="5175E15E">
        <w:rPr>
          <w:color w:val="auto"/>
        </w:rPr>
        <w:t>Falta de trilha de auditoria automatizada</w:t>
      </w:r>
    </w:p>
    <w:p w:rsidR="00012EA6" w:rsidP="5175E15E" w:rsidRDefault="002F4F7B" w14:paraId="4CBACEDC" w14:textId="77777777">
      <w:pPr>
        <w:numPr>
          <w:ilvl w:val="0"/>
          <w:numId w:val="25"/>
        </w:numPr>
        <w:rPr>
          <w:color w:val="auto"/>
        </w:rPr>
      </w:pPr>
      <w:r w:rsidRPr="567AF6D2" w:rsidR="002F4F7B">
        <w:rPr>
          <w:b w:val="1"/>
          <w:bCs w:val="1"/>
          <w:color w:val="auto"/>
        </w:rPr>
        <w:t>Cenário de uso DocChain:</w:t>
      </w:r>
      <w:r w:rsidRPr="567AF6D2" w:rsidR="002F4F7B">
        <w:rPr>
          <w:color w:val="auto"/>
        </w:rPr>
        <w:t xml:space="preserve"> Ricardo integra o DocChain ao fluxo do escritório. Cada documento enviado e registrado on-chain. Em fiscalizações ou auditorias, basta apresentar o hash e o link da transação.</w:t>
      </w:r>
    </w:p>
    <w:p w:rsidR="567AF6D2" w:rsidP="567AF6D2" w:rsidRDefault="567AF6D2" w14:paraId="2DA378EB" w14:textId="0145BEAC">
      <w:pPr>
        <w:rPr>
          <w:b w:val="1"/>
          <w:bCs w:val="1"/>
          <w:color w:val="auto"/>
        </w:rPr>
      </w:pPr>
    </w:p>
    <w:p w:rsidR="00012EA6" w:rsidP="5175E15E" w:rsidRDefault="002F4F7B" w14:paraId="61A04372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Persona 3 — Bianca, a Estudante de TI</w:t>
      </w:r>
    </w:p>
    <w:p w:rsidR="00012EA6" w:rsidP="5175E15E" w:rsidRDefault="002F4F7B" w14:paraId="018AA1A5" w14:textId="77777777">
      <w:pPr>
        <w:numPr>
          <w:ilvl w:val="0"/>
          <w:numId w:val="28"/>
        </w:numPr>
        <w:rPr>
          <w:color w:val="auto"/>
        </w:rPr>
      </w:pPr>
      <w:r w:rsidRPr="5175E15E">
        <w:rPr>
          <w:b/>
          <w:bCs/>
          <w:color w:val="auto"/>
        </w:rPr>
        <w:t>Idade:</w:t>
      </w:r>
      <w:r w:rsidRPr="5175E15E">
        <w:rPr>
          <w:color w:val="auto"/>
        </w:rPr>
        <w:t xml:space="preserve"> 22 anos</w:t>
      </w:r>
    </w:p>
    <w:p w:rsidR="00012EA6" w:rsidP="5175E15E" w:rsidRDefault="002F4F7B" w14:paraId="2F91D13F" w14:textId="77777777">
      <w:pPr>
        <w:numPr>
          <w:ilvl w:val="0"/>
          <w:numId w:val="28"/>
        </w:numPr>
        <w:rPr>
          <w:color w:val="auto"/>
        </w:rPr>
      </w:pPr>
      <w:r w:rsidRPr="5175E15E">
        <w:rPr>
          <w:b/>
          <w:bCs/>
          <w:color w:val="auto"/>
        </w:rPr>
        <w:t>Profissao:</w:t>
      </w:r>
      <w:r w:rsidRPr="5175E15E">
        <w:rPr>
          <w:color w:val="auto"/>
        </w:rPr>
        <w:t xml:space="preserve"> Estudante de Engenharia de Software em fase final do curso</w:t>
      </w:r>
    </w:p>
    <w:p w:rsidR="00012EA6" w:rsidP="5175E15E" w:rsidRDefault="002F4F7B" w14:paraId="5B46A644" w14:textId="77777777">
      <w:pPr>
        <w:numPr>
          <w:ilvl w:val="0"/>
          <w:numId w:val="28"/>
        </w:numPr>
        <w:rPr>
          <w:color w:val="auto"/>
        </w:rPr>
      </w:pPr>
      <w:r w:rsidRPr="5175E15E">
        <w:rPr>
          <w:b/>
          <w:bCs/>
          <w:color w:val="auto"/>
        </w:rPr>
        <w:t>Contexto:</w:t>
      </w:r>
      <w:r w:rsidRPr="5175E15E">
        <w:rPr>
          <w:color w:val="auto"/>
        </w:rPr>
        <w:t xml:space="preserve"> Estuda aplicações práticas de blockchain e busca referências de projetos open-source para basear seu próprio TCC</w:t>
      </w:r>
    </w:p>
    <w:p w:rsidR="00012EA6" w:rsidP="5175E15E" w:rsidRDefault="002F4F7B" w14:paraId="1935E73E" w14:textId="77777777">
      <w:pPr>
        <w:numPr>
          <w:ilvl w:val="0"/>
          <w:numId w:val="28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Objetivos:</w:t>
      </w:r>
    </w:p>
    <w:p w:rsidR="00012EA6" w:rsidP="5175E15E" w:rsidRDefault="002F4F7B" w14:paraId="027385C3" w14:textId="77777777">
      <w:pPr>
        <w:numPr>
          <w:ilvl w:val="1"/>
          <w:numId w:val="29"/>
        </w:numPr>
        <w:rPr>
          <w:color w:val="auto"/>
        </w:rPr>
      </w:pPr>
      <w:r w:rsidRPr="5175E15E">
        <w:rPr>
          <w:color w:val="auto"/>
        </w:rPr>
        <w:t>Entender na prática como integrar Smart Contracts a um backend tradicional</w:t>
      </w:r>
    </w:p>
    <w:p w:rsidR="00012EA6" w:rsidP="5175E15E" w:rsidRDefault="002F4F7B" w14:paraId="4B4B2EDF" w14:textId="77777777">
      <w:pPr>
        <w:numPr>
          <w:ilvl w:val="1"/>
          <w:numId w:val="29"/>
        </w:numPr>
        <w:rPr>
          <w:color w:val="auto"/>
        </w:rPr>
      </w:pPr>
      <w:r w:rsidRPr="5175E15E">
        <w:rPr>
          <w:color w:val="auto"/>
        </w:rPr>
        <w:t>Estudar arquitetura modular com NestJS, Prisma e Next.js</w:t>
      </w:r>
    </w:p>
    <w:p w:rsidR="00012EA6" w:rsidP="5175E15E" w:rsidRDefault="002F4F7B" w14:paraId="31C377B3" w14:textId="77777777">
      <w:pPr>
        <w:numPr>
          <w:ilvl w:val="1"/>
          <w:numId w:val="29"/>
        </w:numPr>
        <w:rPr>
          <w:color w:val="auto"/>
        </w:rPr>
      </w:pPr>
      <w:r w:rsidRPr="5175E15E">
        <w:rPr>
          <w:color w:val="auto"/>
        </w:rPr>
        <w:t>Usar o código como base para seu próprio projeto de portfolio</w:t>
      </w:r>
    </w:p>
    <w:p w:rsidR="00012EA6" w:rsidP="5175E15E" w:rsidRDefault="002F4F7B" w14:paraId="6D8BE231" w14:textId="77777777">
      <w:pPr>
        <w:numPr>
          <w:ilvl w:val="0"/>
          <w:numId w:val="28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Principais dificuldades:</w:t>
      </w:r>
    </w:p>
    <w:p w:rsidR="00012EA6" w:rsidP="5175E15E" w:rsidRDefault="002F4F7B" w14:paraId="33152543" w14:textId="77777777">
      <w:pPr>
        <w:numPr>
          <w:ilvl w:val="1"/>
          <w:numId w:val="30"/>
        </w:numPr>
        <w:rPr>
          <w:color w:val="auto"/>
        </w:rPr>
      </w:pPr>
      <w:r w:rsidRPr="5175E15E">
        <w:rPr>
          <w:color w:val="auto"/>
        </w:rPr>
        <w:t>Escassez de projetos open-source que combinem Web3 com stack moderna de mercado</w:t>
      </w:r>
    </w:p>
    <w:p w:rsidR="00012EA6" w:rsidP="5175E15E" w:rsidRDefault="002F4F7B" w14:paraId="413EE89B" w14:textId="77777777">
      <w:pPr>
        <w:numPr>
          <w:ilvl w:val="1"/>
          <w:numId w:val="30"/>
        </w:numPr>
        <w:rPr>
          <w:color w:val="auto"/>
        </w:rPr>
      </w:pPr>
      <w:r w:rsidRPr="5175E15E">
        <w:rPr>
          <w:color w:val="auto"/>
        </w:rPr>
        <w:t>Tutoriais cobrem apenas partes isoladas (só contrato, só backend)</w:t>
      </w:r>
    </w:p>
    <w:p w:rsidR="00012EA6" w:rsidP="5175E15E" w:rsidRDefault="002F4F7B" w14:paraId="6BEB26CE" w14:textId="77777777">
      <w:pPr>
        <w:numPr>
          <w:ilvl w:val="1"/>
          <w:numId w:val="30"/>
        </w:numPr>
        <w:rPr>
          <w:color w:val="auto"/>
        </w:rPr>
      </w:pPr>
      <w:r w:rsidRPr="5175E15E">
        <w:rPr>
          <w:color w:val="auto"/>
        </w:rPr>
        <w:t>Dificuldade em encontrar exemplos didaticos mas tambem realisticos</w:t>
      </w:r>
    </w:p>
    <w:p w:rsidR="00012EA6" w:rsidP="5175E15E" w:rsidRDefault="002F4F7B" w14:paraId="2C753EB8" w14:textId="77777777">
      <w:pPr>
        <w:numPr>
          <w:ilvl w:val="0"/>
          <w:numId w:val="28"/>
        </w:numPr>
        <w:rPr>
          <w:color w:val="auto"/>
        </w:rPr>
      </w:pPr>
      <w:r w:rsidRPr="5175E15E">
        <w:rPr>
          <w:b/>
          <w:bCs/>
          <w:color w:val="auto"/>
        </w:rPr>
        <w:t>Cenário de uso DocChain:</w:t>
      </w:r>
      <w:r w:rsidRPr="5175E15E">
        <w:rPr>
          <w:color w:val="auto"/>
        </w:rPr>
        <w:t xml:space="preserve"> Bianca clona o repositório, sobe o ambiente com docker compose up, le a documentação técnica e estuda como o sistema orquestra hash + criptografia + on-chain.</w:t>
      </w:r>
    </w:p>
    <w:p w:rsidR="00012EA6" w:rsidP="5175E15E" w:rsidRDefault="00B26B15" w14:paraId="3DEEC669" w14:textId="77777777">
      <w:pPr>
        <w:rPr>
          <w:color w:val="auto"/>
        </w:rPr>
      </w:pPr>
      <w:r>
        <w:pict w14:anchorId="489E2DBA">
          <v:rect id="_x0000_i1033" style="width:0;height:1.5pt" o:hr="t" o:hrstd="t" o:hralign="center"/>
        </w:pict>
      </w:r>
    </w:p>
    <w:p w:rsidR="00012EA6" w:rsidP="5175E15E" w:rsidRDefault="002F4F7B" w14:paraId="09205300" w14:textId="671D2717">
      <w:pPr>
        <w:pStyle w:val="Ttulo3"/>
        <w:rPr>
          <w:rFonts w:ascii="Arial" w:hAnsi="Arial" w:eastAsia="Arial"/>
          <w:color w:val="auto"/>
        </w:rPr>
      </w:pPr>
      <w:bookmarkStart w:name="casos-de-uso-principais" w:id="10"/>
      <w:bookmarkEnd w:id="9"/>
      <w:r w:rsidRPr="5175E15E">
        <w:rPr>
          <w:rFonts w:ascii="Arial" w:hAnsi="Arial" w:eastAsia="Arial"/>
          <w:color w:val="auto"/>
        </w:rPr>
        <w:t>2.2 Casos de Uso Principais</w:t>
      </w:r>
    </w:p>
    <w:p w:rsidR="00012EA6" w:rsidP="5175E15E" w:rsidRDefault="002F4F7B" w14:paraId="11A063FA" w14:textId="77777777">
      <w:pPr>
        <w:rPr>
          <w:color w:val="auto"/>
        </w:rPr>
      </w:pPr>
      <w:r w:rsidRPr="5175E15E">
        <w:rPr>
          <w:color w:val="auto"/>
        </w:rPr>
        <w:t>O sistema possui três atores principais e os seguintes casos de uso:</w:t>
      </w:r>
    </w:p>
    <w:p w:rsidR="00012EA6" w:rsidP="5175E15E" w:rsidRDefault="002F4F7B" w14:paraId="4A577E49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Atores:</w:t>
      </w:r>
    </w:p>
    <w:p w:rsidR="00012EA6" w:rsidP="5175E15E" w:rsidRDefault="002F4F7B" w14:paraId="351FCD6B" w14:textId="77777777">
      <w:pPr>
        <w:numPr>
          <w:ilvl w:val="0"/>
          <w:numId w:val="31"/>
        </w:numPr>
        <w:rPr>
          <w:color w:val="auto"/>
        </w:rPr>
      </w:pPr>
      <w:r w:rsidRPr="5175E15E">
        <w:rPr>
          <w:b/>
          <w:bCs/>
          <w:color w:val="auto"/>
        </w:rPr>
        <w:t>Usuário Autenticado</w:t>
      </w:r>
      <w:r w:rsidRPr="5175E15E">
        <w:rPr>
          <w:color w:val="auto"/>
        </w:rPr>
        <w:t xml:space="preserve"> — pessoa registrada na plataforma com acesso ao dashboard</w:t>
      </w:r>
    </w:p>
    <w:p w:rsidR="00012EA6" w:rsidP="5175E15E" w:rsidRDefault="002F4F7B" w14:paraId="1A5C42AE" w14:textId="77777777">
      <w:pPr>
        <w:numPr>
          <w:ilvl w:val="0"/>
          <w:numId w:val="31"/>
        </w:numPr>
        <w:rPr>
          <w:color w:val="auto"/>
        </w:rPr>
      </w:pPr>
      <w:r w:rsidRPr="5175E15E">
        <w:rPr>
          <w:b/>
          <w:bCs/>
          <w:color w:val="auto"/>
        </w:rPr>
        <w:t>Visitante (Verificador Público)</w:t>
      </w:r>
      <w:r w:rsidRPr="5175E15E">
        <w:rPr>
          <w:color w:val="auto"/>
        </w:rPr>
        <w:t xml:space="preserve"> — qualquer pessoa que queira validar a autenticidade de um documento sem ter conta</w:t>
      </w:r>
    </w:p>
    <w:p w:rsidR="00012EA6" w:rsidP="5175E15E" w:rsidRDefault="002F4F7B" w14:paraId="55AEF4B9" w14:textId="77777777">
      <w:pPr>
        <w:numPr>
          <w:ilvl w:val="0"/>
          <w:numId w:val="31"/>
        </w:numPr>
        <w:rPr>
          <w:color w:val="auto"/>
        </w:rPr>
      </w:pPr>
      <w:r w:rsidRPr="5175E15E">
        <w:rPr>
          <w:b/>
          <w:bCs/>
          <w:color w:val="auto"/>
        </w:rPr>
        <w:t>Sistema Blockchain (Sepolia)</w:t>
      </w:r>
      <w:r w:rsidRPr="5175E15E">
        <w:rPr>
          <w:color w:val="auto"/>
        </w:rPr>
        <w:t xml:space="preserve"> — ator externo que recebe e registra hashes de forma imutável</w:t>
      </w:r>
    </w:p>
    <w:p w:rsidR="00012EA6" w:rsidP="5175E15E" w:rsidRDefault="002F4F7B" w14:paraId="25A45223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Casos de Uso: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088"/>
        <w:gridCol w:w="1800"/>
        <w:gridCol w:w="4608"/>
      </w:tblGrid>
      <w:tr w:rsidR="00012EA6" w:rsidTr="5175E15E" w14:paraId="2BBE84F9" w14:textId="77777777"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A970367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ID</w:t>
            </w:r>
          </w:p>
        </w:tc>
        <w:tc>
          <w:tcPr>
            <w:tcW w:w="20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6EE1F6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Caso de Uso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622A63F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Ator Principal</w:t>
            </w:r>
          </w:p>
        </w:tc>
        <w:tc>
          <w:tcPr>
            <w:tcW w:w="460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32AA655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Descrição Resumida</w:t>
            </w:r>
          </w:p>
        </w:tc>
      </w:tr>
      <w:tr w:rsidR="00012EA6" w:rsidTr="5175E15E" w14:paraId="237E4B5E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568308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UC01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C1E30C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Criar Conta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C309AB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Visitante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7AB54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Cadastra-se com email, senha e nome para acessar a plataforma</w:t>
            </w:r>
          </w:p>
        </w:tc>
      </w:tr>
      <w:tr w:rsidR="00012EA6" w:rsidTr="5175E15E" w14:paraId="0D617CC3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92B1C0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UC02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07884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Realizar Login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0E9A6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Usuário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63FA3F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Autentica-se com email e senha, recebe JWT</w:t>
            </w:r>
          </w:p>
        </w:tc>
      </w:tr>
      <w:tr w:rsidR="00012EA6" w:rsidTr="5175E15E" w14:paraId="2ED40CD5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FB84A7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UC03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6BEBE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Fazer Upload de Documento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AF44EB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F8FD0E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Envia arquivo que sera hasheado, criptografado e registrado on-chain</w:t>
            </w:r>
          </w:p>
        </w:tc>
      </w:tr>
      <w:tr w:rsidR="00012EA6" w:rsidTr="5175E15E" w14:paraId="15523465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6C401D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UC04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BC51941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Visualizar Dashboard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57BF72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5E7653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Consulta lista paginada de documentos com status e metadados</w:t>
            </w:r>
          </w:p>
        </w:tc>
      </w:tr>
      <w:tr w:rsidR="00012EA6" w:rsidTr="5175E15E" w14:paraId="742039CD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84921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UC05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0788F8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Visualizar Detalhe do Documento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E7C76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3B71B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Consulta metadados completos, hash, txHash e link Etherscan</w:t>
            </w:r>
          </w:p>
        </w:tc>
      </w:tr>
      <w:tr w:rsidR="00012EA6" w:rsidTr="5175E15E" w14:paraId="2E8A5EE8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A085AF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UC06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09DDC58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Verificar Integridade (Privada)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B65FC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E469C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Reenviia o arquivo para comparar hash com o registro original</w:t>
            </w:r>
          </w:p>
        </w:tc>
      </w:tr>
      <w:tr w:rsidR="00012EA6" w:rsidTr="5175E15E" w14:paraId="29E26ED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C41ED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UC07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448084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Baixar Documento Descriptografado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2E031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F9B631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Recupera o arquivo original a partir do storage criptografado</w:t>
            </w:r>
          </w:p>
        </w:tc>
      </w:tr>
      <w:tr w:rsidR="00012EA6" w:rsidTr="5175E15E" w14:paraId="3BA410F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AE555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UC08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7E72B62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Verificar Documento Publicamente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445C6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Visitante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DFA53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Sem autenticação, consulta a blockchain via hash ou arquivo</w:t>
            </w:r>
          </w:p>
        </w:tc>
      </w:tr>
      <w:tr w:rsidR="00012EA6" w:rsidTr="5175E15E" w14:paraId="12D31AAC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DD38B4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UC09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F8649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Registrar Hash on-chain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5C08E8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Sistema -&gt; Blockchain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8101722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Envia transação para o Smart Contract na Sepolia</w:t>
            </w:r>
          </w:p>
        </w:tc>
      </w:tr>
      <w:tr w:rsidR="00012EA6" w:rsidTr="5175E15E" w14:paraId="3E95E2F0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CC0D8A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UC10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4A32D68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Confirmar Registro on-chain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F85DE1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Blockchain -&gt; Sistema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9836B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Sistema aguarda confirmação de bloco e atualiza status</w:t>
            </w:r>
          </w:p>
        </w:tc>
      </w:tr>
    </w:tbl>
    <w:p w:rsidR="00012EA6" w:rsidP="5175E15E" w:rsidRDefault="00012EA6" w14:paraId="3656B9AB" w14:textId="77777777">
      <w:pPr>
        <w:rPr>
          <w:color w:val="auto"/>
        </w:rPr>
      </w:pPr>
    </w:p>
    <w:p w:rsidR="00012EA6" w:rsidP="5175E15E" w:rsidRDefault="002F4F7B" w14:paraId="45FB0818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1DB82257" wp14:editId="17B668F3">
            <wp:extent cx="6080760" cy="3136933"/>
            <wp:effectExtent l="0" t="0" r="0" b="0"/>
            <wp:docPr id="42" name="Picture" descr="Diagrama de Casos de Uso (UML) — atores, boundary DocChain e 10 casos de u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mnt/data/1%20-%20Diagrama%20de%20Casos%20de%20Uso%20(UML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13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54B58BFC" w14:textId="77777777">
      <w:pPr>
        <w:rPr>
          <w:color w:val="auto"/>
        </w:rPr>
      </w:pPr>
      <w:r w:rsidRPr="5175E15E">
        <w:rPr>
          <w:color w:val="auto"/>
        </w:rPr>
        <w:t>Diagrama de Casos de Uso (UML) — atores, boundary DocChain e 10 casos de uso</w:t>
      </w:r>
    </w:p>
    <w:p w:rsidR="00012EA6" w:rsidP="5175E15E" w:rsidRDefault="00B26B15" w14:paraId="049F31CB" w14:textId="77777777">
      <w:pPr>
        <w:rPr>
          <w:color w:val="auto"/>
        </w:rPr>
      </w:pPr>
      <w:r>
        <w:pict w14:anchorId="70447834">
          <v:rect id="_x0000_i1034" style="width:0;height:1.5pt" o:hr="t" o:hrstd="t" o:hralign="center"/>
        </w:pict>
      </w:r>
    </w:p>
    <w:p w:rsidR="00012EA6" w:rsidP="5175E15E" w:rsidRDefault="002F4F7B" w14:paraId="69F91EE9" w14:textId="448F8499">
      <w:pPr>
        <w:pStyle w:val="Ttulo3"/>
        <w:rPr>
          <w:rFonts w:ascii="Arial" w:hAnsi="Arial" w:eastAsia="Arial"/>
          <w:color w:val="auto"/>
        </w:rPr>
      </w:pPr>
      <w:bookmarkStart w:name="requisitos-funcionais-rf" w:id="11"/>
      <w:bookmarkEnd w:id="10"/>
      <w:r w:rsidRPr="5175E15E">
        <w:rPr>
          <w:rFonts w:ascii="Arial" w:hAnsi="Arial" w:eastAsia="Arial"/>
          <w:color w:val="auto"/>
        </w:rPr>
        <w:t>2.3 Requisitos Funcionais (RF)</w:t>
      </w:r>
    </w:p>
    <w:p w:rsidR="00012EA6" w:rsidP="5175E15E" w:rsidRDefault="002F4F7B" w14:paraId="76FFBA2B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Módulo de Autenticação:</w:t>
      </w:r>
    </w:p>
    <w:p w:rsidR="00012EA6" w:rsidP="5175E15E" w:rsidRDefault="002F4F7B" w14:paraId="3B18B855" w14:textId="77777777">
      <w:pPr>
        <w:numPr>
          <w:ilvl w:val="0"/>
          <w:numId w:val="32"/>
        </w:numPr>
        <w:rPr>
          <w:color w:val="auto"/>
        </w:rPr>
      </w:pPr>
      <w:r w:rsidRPr="5175E15E">
        <w:rPr>
          <w:b/>
          <w:bCs/>
          <w:color w:val="auto"/>
        </w:rPr>
        <w:t>RF01</w:t>
      </w:r>
      <w:r w:rsidRPr="5175E15E">
        <w:rPr>
          <w:color w:val="auto"/>
        </w:rPr>
        <w:t xml:space="preserve"> — O sistema deve permitir que o Visitante crie uma conta informando email, senha e nome.</w:t>
      </w:r>
    </w:p>
    <w:p w:rsidR="00012EA6" w:rsidP="5175E15E" w:rsidRDefault="002F4F7B" w14:paraId="6ECE744A" w14:textId="77777777">
      <w:pPr>
        <w:numPr>
          <w:ilvl w:val="0"/>
          <w:numId w:val="32"/>
        </w:numPr>
        <w:rPr>
          <w:color w:val="auto"/>
        </w:rPr>
      </w:pPr>
      <w:r w:rsidRPr="5175E15E">
        <w:rPr>
          <w:b/>
          <w:bCs/>
          <w:color w:val="auto"/>
        </w:rPr>
        <w:t>RF02</w:t>
      </w:r>
      <w:r w:rsidRPr="5175E15E">
        <w:rPr>
          <w:color w:val="auto"/>
        </w:rPr>
        <w:t xml:space="preserve"> — O sistema deve permitir que o Usuário realize login com email e senha, recebendo um token JWT.</w:t>
      </w:r>
    </w:p>
    <w:p w:rsidR="00012EA6" w:rsidP="5175E15E" w:rsidRDefault="002F4F7B" w14:paraId="056D5DF1" w14:textId="77777777">
      <w:pPr>
        <w:numPr>
          <w:ilvl w:val="0"/>
          <w:numId w:val="32"/>
        </w:numPr>
        <w:rPr>
          <w:color w:val="auto"/>
        </w:rPr>
      </w:pPr>
      <w:r w:rsidRPr="5175E15E">
        <w:rPr>
          <w:b/>
          <w:bCs/>
          <w:color w:val="auto"/>
        </w:rPr>
        <w:t>RF03</w:t>
      </w:r>
      <w:r w:rsidRPr="5175E15E">
        <w:rPr>
          <w:color w:val="auto"/>
        </w:rPr>
        <w:t xml:space="preserve"> — O sistema deve invalidar tokens JWT após 15 minutos, exigindo novo login para sessões prolongadas.</w:t>
      </w:r>
    </w:p>
    <w:p w:rsidR="00012EA6" w:rsidP="5175E15E" w:rsidRDefault="002F4F7B" w14:paraId="05A7420B" w14:textId="77777777">
      <w:pPr>
        <w:numPr>
          <w:ilvl w:val="0"/>
          <w:numId w:val="32"/>
        </w:numPr>
        <w:rPr>
          <w:color w:val="auto"/>
        </w:rPr>
      </w:pPr>
      <w:r w:rsidRPr="5175E15E">
        <w:rPr>
          <w:b/>
          <w:bCs/>
          <w:color w:val="auto"/>
        </w:rPr>
        <w:t>RF04</w:t>
      </w:r>
      <w:r w:rsidRPr="5175E15E">
        <w:rPr>
          <w:color w:val="auto"/>
        </w:rPr>
        <w:t xml:space="preserve"> — O sistema deve permitir que o Usuário realize logout, descartando o token no lado do cliente.</w:t>
      </w:r>
    </w:p>
    <w:p w:rsidR="00012EA6" w:rsidP="5175E15E" w:rsidRDefault="002F4F7B" w14:paraId="3FBFD6B0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Módulo de Upload e Registro:</w:t>
      </w:r>
    </w:p>
    <w:p w:rsidR="00012EA6" w:rsidP="5175E15E" w:rsidRDefault="002F4F7B" w14:paraId="2DDB94FC" w14:textId="77777777">
      <w:pPr>
        <w:numPr>
          <w:ilvl w:val="0"/>
          <w:numId w:val="33"/>
        </w:numPr>
        <w:rPr>
          <w:color w:val="auto"/>
        </w:rPr>
      </w:pPr>
      <w:r w:rsidRPr="5175E15E">
        <w:rPr>
          <w:b/>
          <w:bCs/>
          <w:color w:val="auto"/>
        </w:rPr>
        <w:t>RF05</w:t>
      </w:r>
      <w:r w:rsidRPr="5175E15E">
        <w:rPr>
          <w:color w:val="auto"/>
        </w:rPr>
        <w:t xml:space="preserve"> — O sistema deve permitir que o Usuário Autenticado faça upload de arquivos de qualquer tipo (PDF, DOCX, imagens, etc.) com tamanho máximo de 50 MB.</w:t>
      </w:r>
    </w:p>
    <w:p w:rsidR="00012EA6" w:rsidP="5175E15E" w:rsidRDefault="002F4F7B" w14:paraId="0CF48D24" w14:textId="77777777">
      <w:pPr>
        <w:numPr>
          <w:ilvl w:val="0"/>
          <w:numId w:val="33"/>
        </w:numPr>
        <w:rPr>
          <w:color w:val="auto"/>
        </w:rPr>
      </w:pPr>
      <w:r w:rsidRPr="5175E15E">
        <w:rPr>
          <w:b/>
          <w:bCs/>
          <w:color w:val="auto"/>
        </w:rPr>
        <w:t>RF06</w:t>
      </w:r>
      <w:r w:rsidRPr="5175E15E">
        <w:rPr>
          <w:color w:val="auto"/>
        </w:rPr>
        <w:t xml:space="preserve"> — O sistema deve calcular o hash SHA-256 do arquivo </w:t>
      </w:r>
      <w:r w:rsidRPr="5175E15E">
        <w:rPr>
          <w:b/>
          <w:bCs/>
          <w:color w:val="auto"/>
        </w:rPr>
        <w:t>original</w:t>
      </w:r>
      <w:r w:rsidRPr="5175E15E">
        <w:rPr>
          <w:color w:val="auto"/>
        </w:rPr>
        <w:t xml:space="preserve"> (antes da criptografia) automaticamente após o upload.</w:t>
      </w:r>
    </w:p>
    <w:p w:rsidR="00012EA6" w:rsidP="5175E15E" w:rsidRDefault="002F4F7B" w14:paraId="4EF9D236" w14:textId="77777777">
      <w:pPr>
        <w:numPr>
          <w:ilvl w:val="0"/>
          <w:numId w:val="33"/>
        </w:numPr>
        <w:rPr>
          <w:color w:val="auto"/>
        </w:rPr>
      </w:pPr>
      <w:r w:rsidRPr="5175E15E">
        <w:rPr>
          <w:b/>
          <w:bCs/>
          <w:color w:val="auto"/>
        </w:rPr>
        <w:t>RF07</w:t>
      </w:r>
      <w:r w:rsidRPr="5175E15E">
        <w:rPr>
          <w:color w:val="auto"/>
        </w:rPr>
        <w:t xml:space="preserve"> — O sistema deve criptografar o conteúdo do arquivo utilizando AES-256-GCM antes de armazena-lo em disco.</w:t>
      </w:r>
    </w:p>
    <w:p w:rsidR="00012EA6" w:rsidP="5175E15E" w:rsidRDefault="002F4F7B" w14:paraId="1240457F" w14:textId="77777777">
      <w:pPr>
        <w:numPr>
          <w:ilvl w:val="0"/>
          <w:numId w:val="33"/>
        </w:numPr>
        <w:rPr>
          <w:color w:val="auto"/>
        </w:rPr>
      </w:pPr>
      <w:r w:rsidRPr="5175E15E">
        <w:rPr>
          <w:b/>
          <w:bCs/>
          <w:color w:val="auto"/>
        </w:rPr>
        <w:t>RF08</w:t>
      </w:r>
      <w:r w:rsidRPr="5175E15E">
        <w:rPr>
          <w:color w:val="auto"/>
        </w:rPr>
        <w:t xml:space="preserve"> — O sistema deve registrar o hash SHA-256 do documento no Smart Contract da rede Sepolia, junto com a referência de storage.</w:t>
      </w:r>
    </w:p>
    <w:p w:rsidR="00012EA6" w:rsidP="5175E15E" w:rsidRDefault="002F4F7B" w14:paraId="7A48AD30" w14:textId="77777777">
      <w:pPr>
        <w:numPr>
          <w:ilvl w:val="0"/>
          <w:numId w:val="33"/>
        </w:numPr>
        <w:rPr>
          <w:color w:val="auto"/>
        </w:rPr>
      </w:pPr>
      <w:r w:rsidRPr="5175E15E">
        <w:rPr>
          <w:b/>
          <w:bCs/>
          <w:color w:val="auto"/>
        </w:rPr>
        <w:t>RF09</w:t>
      </w:r>
      <w:r w:rsidRPr="5175E15E">
        <w:rPr>
          <w:color w:val="auto"/>
        </w:rPr>
        <w:t xml:space="preserve"> — O sistema deve persistir os metadados do documento (id, nome, tipo, tamanho, hash, txHash, status, datas, IV, authTag) no banco PostgreSQL.</w:t>
      </w:r>
    </w:p>
    <w:p w:rsidR="00012EA6" w:rsidP="5175E15E" w:rsidRDefault="002F4F7B" w14:paraId="35BFD698" w14:textId="77777777">
      <w:pPr>
        <w:numPr>
          <w:ilvl w:val="0"/>
          <w:numId w:val="33"/>
        </w:numPr>
        <w:rPr>
          <w:color w:val="auto"/>
        </w:rPr>
      </w:pPr>
      <w:r w:rsidRPr="5175E15E">
        <w:rPr>
          <w:b/>
          <w:bCs/>
          <w:color w:val="auto"/>
        </w:rPr>
        <w:t>RF10</w:t>
      </w:r>
      <w:r w:rsidRPr="5175E15E">
        <w:rPr>
          <w:color w:val="auto"/>
        </w:rPr>
        <w:t xml:space="preserve"> — O sistema deve impedir o registro duplicado de hashes já existentes no contrato, retornando erro específico.</w:t>
      </w:r>
    </w:p>
    <w:p w:rsidR="00012EA6" w:rsidP="5175E15E" w:rsidRDefault="002F4F7B" w14:paraId="5F3DEC53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Módulo de Dashboard e Consulta:</w:t>
      </w:r>
    </w:p>
    <w:p w:rsidR="00012EA6" w:rsidP="5175E15E" w:rsidRDefault="002F4F7B" w14:paraId="0E4D5355" w14:textId="77777777">
      <w:pPr>
        <w:numPr>
          <w:ilvl w:val="0"/>
          <w:numId w:val="34"/>
        </w:numPr>
        <w:rPr>
          <w:color w:val="auto"/>
        </w:rPr>
      </w:pPr>
      <w:r w:rsidRPr="5175E15E">
        <w:rPr>
          <w:b/>
          <w:bCs/>
          <w:color w:val="auto"/>
        </w:rPr>
        <w:t>RF11</w:t>
      </w:r>
      <w:r w:rsidRPr="5175E15E">
        <w:rPr>
          <w:color w:val="auto"/>
        </w:rPr>
        <w:t xml:space="preserve"> — O sistema deve apresentar ao Usuário Autenticado uma lista paginada (10 itens por pagina) dos seus documentos.</w:t>
      </w:r>
    </w:p>
    <w:p w:rsidR="00012EA6" w:rsidP="5175E15E" w:rsidRDefault="002F4F7B" w14:paraId="4BFA2525" w14:textId="77777777">
      <w:pPr>
        <w:numPr>
          <w:ilvl w:val="0"/>
          <w:numId w:val="34"/>
        </w:numPr>
        <w:rPr>
          <w:color w:val="auto"/>
        </w:rPr>
      </w:pPr>
      <w:r w:rsidRPr="5175E15E">
        <w:rPr>
          <w:b/>
          <w:bCs/>
          <w:color w:val="auto"/>
        </w:rPr>
        <w:t>RF12</w:t>
      </w:r>
      <w:r w:rsidRPr="5175E15E">
        <w:rPr>
          <w:color w:val="auto"/>
        </w:rPr>
        <w:t xml:space="preserve"> — O sistema deve exibir cards de estatísticas com total de documentos, confirmados e pendentes.</w:t>
      </w:r>
    </w:p>
    <w:p w:rsidR="00012EA6" w:rsidP="5175E15E" w:rsidRDefault="002F4F7B" w14:paraId="6F968DB0" w14:textId="77777777">
      <w:pPr>
        <w:numPr>
          <w:ilvl w:val="0"/>
          <w:numId w:val="34"/>
        </w:numPr>
        <w:rPr>
          <w:color w:val="auto"/>
        </w:rPr>
      </w:pPr>
      <w:r w:rsidRPr="5175E15E">
        <w:rPr>
          <w:b/>
          <w:bCs/>
          <w:color w:val="auto"/>
        </w:rPr>
        <w:t>RF13</w:t>
      </w:r>
      <w:r w:rsidRPr="5175E15E">
        <w:rPr>
          <w:color w:val="auto"/>
        </w:rPr>
        <w:t xml:space="preserve"> — O sistema deve permitir filtrar a lista por status (PENDING, PROCESSING, CONFIRMED, FAILED).</w:t>
      </w:r>
    </w:p>
    <w:p w:rsidR="00012EA6" w:rsidP="5175E15E" w:rsidRDefault="002F4F7B" w14:paraId="55D3D7BC" w14:textId="77777777">
      <w:pPr>
        <w:numPr>
          <w:ilvl w:val="0"/>
          <w:numId w:val="34"/>
        </w:numPr>
        <w:rPr>
          <w:color w:val="auto"/>
        </w:rPr>
      </w:pPr>
      <w:r w:rsidRPr="5175E15E">
        <w:rPr>
          <w:b/>
          <w:bCs/>
          <w:color w:val="auto"/>
        </w:rPr>
        <w:t>RF14</w:t>
      </w:r>
      <w:r w:rsidRPr="5175E15E">
        <w:rPr>
          <w:color w:val="auto"/>
        </w:rPr>
        <w:t xml:space="preserve"> — O sistema deve permitir o Usuário Autenticado consultar o detalhe completo de cada documento.</w:t>
      </w:r>
    </w:p>
    <w:p w:rsidR="00012EA6" w:rsidP="5175E15E" w:rsidRDefault="002F4F7B" w14:paraId="1963E427" w14:textId="77777777">
      <w:pPr>
        <w:numPr>
          <w:ilvl w:val="0"/>
          <w:numId w:val="34"/>
        </w:numPr>
        <w:rPr>
          <w:color w:val="auto"/>
        </w:rPr>
      </w:pPr>
      <w:r w:rsidRPr="5175E15E">
        <w:rPr>
          <w:b/>
          <w:bCs/>
          <w:color w:val="auto"/>
        </w:rPr>
        <w:t>RF15</w:t>
      </w:r>
      <w:r w:rsidRPr="5175E15E">
        <w:rPr>
          <w:color w:val="auto"/>
        </w:rPr>
        <w:t xml:space="preserve"> — O sistema deve exibir link clicável para a transação no Etherscan Sepolia.</w:t>
      </w:r>
    </w:p>
    <w:p w:rsidR="00012EA6" w:rsidP="5175E15E" w:rsidRDefault="002F4F7B" w14:paraId="71842D7C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Módulo de Verificação:</w:t>
      </w:r>
    </w:p>
    <w:p w:rsidR="00012EA6" w:rsidP="5175E15E" w:rsidRDefault="002F4F7B" w14:paraId="25E0CF67" w14:textId="77777777">
      <w:pPr>
        <w:numPr>
          <w:ilvl w:val="0"/>
          <w:numId w:val="35"/>
        </w:numPr>
        <w:rPr>
          <w:color w:val="auto"/>
        </w:rPr>
      </w:pPr>
      <w:r w:rsidRPr="5175E15E">
        <w:rPr>
          <w:b/>
          <w:bCs/>
          <w:color w:val="auto"/>
        </w:rPr>
        <w:t>RF16</w:t>
      </w:r>
      <w:r w:rsidRPr="5175E15E">
        <w:rPr>
          <w:color w:val="auto"/>
        </w:rPr>
        <w:t xml:space="preserve"> — O sistema deve permitir que o Usuário Autenticado verifique a integridade de um documento, reenviando-o para comparação de hash.</w:t>
      </w:r>
    </w:p>
    <w:p w:rsidR="00012EA6" w:rsidP="5175E15E" w:rsidRDefault="002F4F7B" w14:paraId="0996B3DF" w14:textId="77777777">
      <w:pPr>
        <w:numPr>
          <w:ilvl w:val="0"/>
          <w:numId w:val="35"/>
        </w:numPr>
        <w:rPr>
          <w:color w:val="auto"/>
        </w:rPr>
      </w:pPr>
      <w:r w:rsidRPr="5175E15E">
        <w:rPr>
          <w:b/>
          <w:bCs/>
          <w:color w:val="auto"/>
        </w:rPr>
        <w:t>RF17</w:t>
      </w:r>
      <w:r w:rsidRPr="5175E15E">
        <w:rPr>
          <w:color w:val="auto"/>
        </w:rPr>
        <w:t xml:space="preserve"> — O sistema deve permitir que o Visitante (sem autenticação) verifique publicamente a autenticidade de um documento em /verify, informando o hash diretamente ou enviando o arquivo.</w:t>
      </w:r>
    </w:p>
    <w:p w:rsidR="00012EA6" w:rsidP="5175E15E" w:rsidRDefault="002F4F7B" w14:paraId="3FB07B80" w14:textId="77777777">
      <w:pPr>
        <w:numPr>
          <w:ilvl w:val="0"/>
          <w:numId w:val="35"/>
        </w:numPr>
        <w:rPr>
          <w:color w:val="auto"/>
        </w:rPr>
      </w:pPr>
      <w:r w:rsidRPr="5175E15E">
        <w:rPr>
          <w:b/>
          <w:bCs/>
          <w:color w:val="auto"/>
        </w:rPr>
        <w:t>RF18</w:t>
      </w:r>
      <w:r w:rsidRPr="5175E15E">
        <w:rPr>
          <w:color w:val="auto"/>
        </w:rPr>
        <w:t xml:space="preserve"> — O sistema deve retornar resultado claro (Autentico / Falha) com dados blockchain (data, bloco, endereco que registrou).</w:t>
      </w:r>
    </w:p>
    <w:p w:rsidR="00012EA6" w:rsidP="5175E15E" w:rsidRDefault="002F4F7B" w14:paraId="6210B05C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Módulo de Download:</w:t>
      </w:r>
    </w:p>
    <w:p w:rsidR="00012EA6" w:rsidP="5175E15E" w:rsidRDefault="002F4F7B" w14:paraId="6566EBAB" w14:textId="77777777">
      <w:pPr>
        <w:numPr>
          <w:ilvl w:val="0"/>
          <w:numId w:val="36"/>
        </w:numPr>
        <w:rPr>
          <w:color w:val="auto"/>
        </w:rPr>
      </w:pPr>
      <w:r w:rsidRPr="5175E15E">
        <w:rPr>
          <w:b/>
          <w:bCs/>
          <w:color w:val="auto"/>
        </w:rPr>
        <w:t>RF19</w:t>
      </w:r>
      <w:r w:rsidRPr="5175E15E">
        <w:rPr>
          <w:color w:val="auto"/>
        </w:rPr>
        <w:t xml:space="preserve"> — O sistema deve permitir que o Usuário Autenticado faça download do arquivo descriptografado original.</w:t>
      </w:r>
    </w:p>
    <w:p w:rsidR="00012EA6" w:rsidP="5175E15E" w:rsidRDefault="002F4F7B" w14:paraId="51D24663" w14:textId="77777777">
      <w:pPr>
        <w:numPr>
          <w:ilvl w:val="0"/>
          <w:numId w:val="36"/>
        </w:numPr>
        <w:rPr>
          <w:color w:val="auto"/>
        </w:rPr>
      </w:pPr>
      <w:r w:rsidRPr="5175E15E">
        <w:rPr>
          <w:b/>
          <w:bCs/>
          <w:color w:val="auto"/>
        </w:rPr>
        <w:t>RF20</w:t>
      </w:r>
      <w:r w:rsidRPr="5175E15E">
        <w:rPr>
          <w:color w:val="auto"/>
        </w:rPr>
        <w:t xml:space="preserve"> — O sistema deve negar acesso a documentos que não pertencem ao usuário autenticado (retornar 403 ou 404).</w:t>
      </w:r>
    </w:p>
    <w:p w:rsidR="00012EA6" w:rsidP="5175E15E" w:rsidRDefault="002F4F7B" w14:paraId="243ACEF3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Utilitarios:</w:t>
      </w:r>
    </w:p>
    <w:p w:rsidR="00012EA6" w:rsidP="5175E15E" w:rsidRDefault="002F4F7B" w14:paraId="115C8AED" w14:textId="77777777">
      <w:pPr>
        <w:numPr>
          <w:ilvl w:val="0"/>
          <w:numId w:val="37"/>
        </w:numPr>
        <w:rPr>
          <w:color w:val="auto"/>
        </w:rPr>
      </w:pPr>
      <w:r w:rsidRPr="5175E15E">
        <w:rPr>
          <w:b/>
          <w:bCs/>
          <w:color w:val="auto"/>
        </w:rPr>
        <w:t>RF21</w:t>
      </w:r>
      <w:r w:rsidRPr="5175E15E">
        <w:rPr>
          <w:color w:val="auto"/>
        </w:rPr>
        <w:t xml:space="preserve"> — O sistema deve expor um endpoint GET /health para verificação de saude (banco + conexão blockchain).</w:t>
      </w:r>
    </w:p>
    <w:p w:rsidR="00012EA6" w:rsidP="5175E15E" w:rsidRDefault="002F4F7B" w14:paraId="302DEC23" w14:textId="77777777">
      <w:pPr>
        <w:numPr>
          <w:ilvl w:val="0"/>
          <w:numId w:val="37"/>
        </w:numPr>
        <w:rPr>
          <w:color w:val="auto"/>
        </w:rPr>
      </w:pPr>
      <w:r w:rsidRPr="5175E15E">
        <w:rPr>
          <w:b/>
          <w:bCs/>
          <w:color w:val="auto"/>
        </w:rPr>
        <w:t>RF22</w:t>
      </w:r>
      <w:r w:rsidRPr="5175E15E">
        <w:rPr>
          <w:color w:val="auto"/>
        </w:rPr>
        <w:t xml:space="preserve"> — O sistema deve documentar todos os endpoints públicos via Swagger (OpenAPI) em /api/docs.</w:t>
      </w:r>
    </w:p>
    <w:p w:rsidR="00012EA6" w:rsidP="5175E15E" w:rsidRDefault="00B26B15" w14:paraId="53128261" w14:textId="77777777">
      <w:pPr>
        <w:rPr>
          <w:color w:val="auto"/>
        </w:rPr>
      </w:pPr>
      <w:r>
        <w:pict w14:anchorId="796885CB">
          <v:rect id="_x0000_i1035" style="width:0;height:1.5pt" o:hr="t" o:hrstd="t" o:hralign="center"/>
        </w:pict>
      </w:r>
    </w:p>
    <w:p w:rsidR="00012EA6" w:rsidP="5175E15E" w:rsidRDefault="002F4F7B" w14:paraId="2CD0C00A" w14:textId="51AD403E">
      <w:pPr>
        <w:pStyle w:val="Ttulo3"/>
        <w:rPr>
          <w:rFonts w:ascii="Arial" w:hAnsi="Arial" w:eastAsia="Arial"/>
          <w:color w:val="auto"/>
        </w:rPr>
      </w:pPr>
      <w:bookmarkStart w:name="requisitos-não-funcionais-rnf" w:id="12"/>
      <w:bookmarkEnd w:id="11"/>
      <w:r w:rsidRPr="5175E15E">
        <w:rPr>
          <w:rFonts w:ascii="Arial" w:hAnsi="Arial" w:eastAsia="Arial"/>
          <w:color w:val="auto"/>
        </w:rPr>
        <w:t>2.4 Requisitos Não Funcionais (RNF)</w:t>
      </w:r>
    </w:p>
    <w:p w:rsidR="00012EA6" w:rsidP="5175E15E" w:rsidRDefault="002F4F7B" w14:paraId="761AAA2E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Desempenho:</w:t>
      </w:r>
    </w:p>
    <w:p w:rsidR="00012EA6" w:rsidP="5175E15E" w:rsidRDefault="002F4F7B" w14:paraId="03C8C125" w14:textId="77777777">
      <w:pPr>
        <w:numPr>
          <w:ilvl w:val="0"/>
          <w:numId w:val="38"/>
        </w:numPr>
        <w:rPr>
          <w:color w:val="auto"/>
        </w:rPr>
      </w:pPr>
      <w:r w:rsidRPr="5175E15E">
        <w:rPr>
          <w:b/>
          <w:bCs/>
          <w:color w:val="auto"/>
        </w:rPr>
        <w:t>RNF01</w:t>
      </w:r>
      <w:r w:rsidRPr="5175E15E">
        <w:rPr>
          <w:color w:val="auto"/>
        </w:rPr>
        <w:t xml:space="preserve"> — O tempo de resposta da API para operações de leitura deve ser inferior a 300 ms (excluindo operações blockchain).</w:t>
      </w:r>
    </w:p>
    <w:p w:rsidR="00012EA6" w:rsidP="5175E15E" w:rsidRDefault="002F4F7B" w14:paraId="10D9ABEE" w14:textId="77777777">
      <w:pPr>
        <w:numPr>
          <w:ilvl w:val="0"/>
          <w:numId w:val="38"/>
        </w:numPr>
        <w:rPr>
          <w:color w:val="auto"/>
        </w:rPr>
      </w:pPr>
      <w:r w:rsidRPr="5175E15E">
        <w:rPr>
          <w:b/>
          <w:bCs/>
          <w:color w:val="auto"/>
        </w:rPr>
        <w:t>RNF02</w:t>
      </w:r>
      <w:r w:rsidRPr="5175E15E">
        <w:rPr>
          <w:color w:val="auto"/>
        </w:rPr>
        <w:t xml:space="preserve"> — A confirmação do registro on-chain deve ocorrer em menos de 30 segundos na rede Sepolia.</w:t>
      </w:r>
    </w:p>
    <w:p w:rsidR="00012EA6" w:rsidP="5175E15E" w:rsidRDefault="002F4F7B" w14:paraId="02CD9375" w14:textId="77777777">
      <w:pPr>
        <w:numPr>
          <w:ilvl w:val="0"/>
          <w:numId w:val="38"/>
        </w:numPr>
        <w:rPr>
          <w:color w:val="auto"/>
        </w:rPr>
      </w:pPr>
      <w:r w:rsidRPr="5175E15E">
        <w:rPr>
          <w:b/>
          <w:bCs/>
          <w:color w:val="auto"/>
        </w:rPr>
        <w:t>RNF03</w:t>
      </w:r>
      <w:r w:rsidRPr="5175E15E">
        <w:rPr>
          <w:color w:val="auto"/>
        </w:rPr>
        <w:t xml:space="preserve"> — O sistema deve suportar pelo menos 20 uploads simultaneos sem degradação perceptível.</w:t>
      </w:r>
    </w:p>
    <w:p w:rsidR="00012EA6" w:rsidP="5175E15E" w:rsidRDefault="002F4F7B" w14:paraId="214E8EF4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Seguranca:</w:t>
      </w:r>
    </w:p>
    <w:p w:rsidR="00012EA6" w:rsidP="5175E15E" w:rsidRDefault="002F4F7B" w14:paraId="5BA0C996" w14:textId="77777777">
      <w:pPr>
        <w:numPr>
          <w:ilvl w:val="0"/>
          <w:numId w:val="39"/>
        </w:numPr>
        <w:rPr>
          <w:color w:val="auto"/>
        </w:rPr>
      </w:pPr>
      <w:r w:rsidRPr="5175E15E">
        <w:rPr>
          <w:b/>
          <w:bCs/>
          <w:color w:val="auto"/>
        </w:rPr>
        <w:t>RNF04</w:t>
      </w:r>
      <w:r w:rsidRPr="5175E15E">
        <w:rPr>
          <w:color w:val="auto"/>
        </w:rPr>
        <w:t xml:space="preserve"> — Senhas devem ser armazenadas com bcrypt (cost factor &gt;= 10).</w:t>
      </w:r>
    </w:p>
    <w:p w:rsidR="00012EA6" w:rsidP="5175E15E" w:rsidRDefault="002F4F7B" w14:paraId="6CA54C30" w14:textId="77777777">
      <w:pPr>
        <w:numPr>
          <w:ilvl w:val="0"/>
          <w:numId w:val="39"/>
        </w:numPr>
        <w:rPr>
          <w:color w:val="auto"/>
        </w:rPr>
      </w:pPr>
      <w:r w:rsidRPr="5175E15E">
        <w:rPr>
          <w:b/>
          <w:bCs/>
          <w:color w:val="auto"/>
        </w:rPr>
        <w:t>RNF05</w:t>
      </w:r>
      <w:r w:rsidRPr="5175E15E">
        <w:rPr>
          <w:color w:val="auto"/>
        </w:rPr>
        <w:t xml:space="preserve"> — Tokens JWT devem ser assinados com chave de no mínimo 32 caracteres armazenada em variável de ambiente.</w:t>
      </w:r>
    </w:p>
    <w:p w:rsidR="00012EA6" w:rsidP="5175E15E" w:rsidRDefault="002F4F7B" w14:paraId="3657D52E" w14:textId="77777777">
      <w:pPr>
        <w:numPr>
          <w:ilvl w:val="0"/>
          <w:numId w:val="39"/>
        </w:numPr>
        <w:rPr>
          <w:color w:val="auto"/>
        </w:rPr>
      </w:pPr>
      <w:r w:rsidRPr="5175E15E">
        <w:rPr>
          <w:b/>
          <w:bCs/>
          <w:color w:val="auto"/>
        </w:rPr>
        <w:t>RNF06</w:t>
      </w:r>
      <w:r w:rsidRPr="5175E15E">
        <w:rPr>
          <w:color w:val="auto"/>
        </w:rPr>
        <w:t xml:space="preserve"> — Arquivos devem ser criptografados em repouso com AES-256-GCM utilizando IV aleatório para cada operação.</w:t>
      </w:r>
    </w:p>
    <w:p w:rsidR="00012EA6" w:rsidP="5175E15E" w:rsidRDefault="002F4F7B" w14:paraId="2936AA02" w14:textId="77777777">
      <w:pPr>
        <w:numPr>
          <w:ilvl w:val="0"/>
          <w:numId w:val="39"/>
        </w:numPr>
        <w:rPr>
          <w:color w:val="auto"/>
        </w:rPr>
      </w:pPr>
      <w:r w:rsidRPr="5175E15E">
        <w:rPr>
          <w:b/>
          <w:bCs/>
          <w:color w:val="auto"/>
        </w:rPr>
        <w:t>RNF07</w:t>
      </w:r>
      <w:r w:rsidRPr="5175E15E">
        <w:rPr>
          <w:color w:val="auto"/>
        </w:rPr>
        <w:t xml:space="preserve"> — A chave de criptografia (ENCRYPTION_KEY) nunca deve ser hardcoded — sempre via variável de ambiente.</w:t>
      </w:r>
    </w:p>
    <w:p w:rsidR="00012EA6" w:rsidP="5175E15E" w:rsidRDefault="002F4F7B" w14:paraId="5DE31B05" w14:textId="77777777">
      <w:pPr>
        <w:numPr>
          <w:ilvl w:val="0"/>
          <w:numId w:val="39"/>
        </w:numPr>
        <w:rPr>
          <w:color w:val="auto"/>
        </w:rPr>
      </w:pPr>
      <w:r w:rsidRPr="5175E15E">
        <w:rPr>
          <w:b/>
          <w:bCs/>
          <w:color w:val="auto"/>
        </w:rPr>
        <w:t>RNF08</w:t>
      </w:r>
      <w:r w:rsidRPr="5175E15E">
        <w:rPr>
          <w:color w:val="auto"/>
        </w:rPr>
        <w:t xml:space="preserve"> — A chave privada da carteira blockchain (PRIVATE_KEY) deve ser armazenada apenas em variável de ambiente, nunca em código ou banco.</w:t>
      </w:r>
    </w:p>
    <w:p w:rsidR="00012EA6" w:rsidP="5175E15E" w:rsidRDefault="002F4F7B" w14:paraId="5105C563" w14:textId="77777777">
      <w:pPr>
        <w:numPr>
          <w:ilvl w:val="0"/>
          <w:numId w:val="39"/>
        </w:numPr>
        <w:rPr>
          <w:color w:val="auto"/>
        </w:rPr>
      </w:pPr>
      <w:r w:rsidRPr="5175E15E">
        <w:rPr>
          <w:b/>
          <w:bCs/>
          <w:color w:val="auto"/>
        </w:rPr>
        <w:t>RNF09</w:t>
      </w:r>
      <w:r w:rsidRPr="5175E15E">
        <w:rPr>
          <w:color w:val="auto"/>
        </w:rPr>
        <w:t xml:space="preserve"> — Acessos a documentos devem ser restritos ao usuário proprietário (isolamento por userId).</w:t>
      </w:r>
    </w:p>
    <w:p w:rsidR="00012EA6" w:rsidP="5175E15E" w:rsidRDefault="002F4F7B" w14:paraId="48FC6929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Disponibilidade:</w:t>
      </w:r>
    </w:p>
    <w:p w:rsidR="00012EA6" w:rsidP="5175E15E" w:rsidRDefault="002F4F7B" w14:paraId="2C9F90A5" w14:textId="77777777">
      <w:pPr>
        <w:numPr>
          <w:ilvl w:val="0"/>
          <w:numId w:val="40"/>
        </w:numPr>
        <w:rPr>
          <w:color w:val="auto"/>
        </w:rPr>
      </w:pPr>
      <w:r w:rsidRPr="5175E15E">
        <w:rPr>
          <w:b/>
          <w:bCs/>
          <w:color w:val="auto"/>
        </w:rPr>
        <w:t>RNF10</w:t>
      </w:r>
      <w:r w:rsidRPr="5175E15E">
        <w:rPr>
          <w:color w:val="auto"/>
        </w:rPr>
        <w:t xml:space="preserve"> — O ambiente de desenvolvimento deve subir completamente com um único comando (docker compose up).</w:t>
      </w:r>
    </w:p>
    <w:p w:rsidR="00012EA6" w:rsidP="5175E15E" w:rsidRDefault="002F4F7B" w14:paraId="04747A0C" w14:textId="77777777">
      <w:pPr>
        <w:numPr>
          <w:ilvl w:val="0"/>
          <w:numId w:val="40"/>
        </w:numPr>
        <w:rPr>
          <w:color w:val="auto"/>
        </w:rPr>
      </w:pPr>
      <w:r w:rsidRPr="5175E15E">
        <w:rPr>
          <w:b/>
          <w:bCs/>
          <w:color w:val="auto"/>
        </w:rPr>
        <w:t>RNF11</w:t>
      </w:r>
      <w:r w:rsidRPr="5175E15E">
        <w:rPr>
          <w:color w:val="auto"/>
        </w:rPr>
        <w:t xml:space="preserve"> — Falhas na conexão com a blockchain devem ser tratadas com mensagens claras, sem comprometer o estado dos demais documentos.</w:t>
      </w:r>
    </w:p>
    <w:p w:rsidR="00012EA6" w:rsidP="5175E15E" w:rsidRDefault="002F4F7B" w14:paraId="1D79A86C" w14:textId="77777777">
      <w:pPr>
        <w:numPr>
          <w:ilvl w:val="0"/>
          <w:numId w:val="40"/>
        </w:numPr>
        <w:rPr>
          <w:color w:val="auto"/>
        </w:rPr>
      </w:pPr>
      <w:r w:rsidRPr="5175E15E">
        <w:rPr>
          <w:b/>
          <w:bCs/>
          <w:color w:val="auto"/>
        </w:rPr>
        <w:t>RNF12</w:t>
      </w:r>
      <w:r w:rsidRPr="5175E15E">
        <w:rPr>
          <w:color w:val="auto"/>
        </w:rPr>
        <w:t xml:space="preserve"> — O sistema deve realizar rollback do registro local em caso de falha definitiva na transação blockchain.</w:t>
      </w:r>
    </w:p>
    <w:p w:rsidR="00012EA6" w:rsidP="5175E15E" w:rsidRDefault="002F4F7B" w14:paraId="26B1970A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Escalabilidade:</w:t>
      </w:r>
    </w:p>
    <w:p w:rsidR="00012EA6" w:rsidP="5175E15E" w:rsidRDefault="002F4F7B" w14:paraId="081FEB3F" w14:textId="77777777">
      <w:pPr>
        <w:numPr>
          <w:ilvl w:val="0"/>
          <w:numId w:val="41"/>
        </w:numPr>
        <w:rPr>
          <w:color w:val="auto"/>
        </w:rPr>
      </w:pPr>
      <w:r w:rsidRPr="5175E15E">
        <w:rPr>
          <w:b/>
          <w:bCs/>
          <w:color w:val="auto"/>
        </w:rPr>
        <w:t>RNF13</w:t>
      </w:r>
      <w:r w:rsidRPr="5175E15E">
        <w:rPr>
          <w:color w:val="auto"/>
        </w:rPr>
        <w:t xml:space="preserve"> — A camada de storage deve ser abstraida via interface (IStorageService) para permitir troca futura de Local por IPFS sem refactor.</w:t>
      </w:r>
    </w:p>
    <w:p w:rsidR="00012EA6" w:rsidP="5175E15E" w:rsidRDefault="002F4F7B" w14:paraId="2E72A5B9" w14:textId="77777777">
      <w:pPr>
        <w:numPr>
          <w:ilvl w:val="0"/>
          <w:numId w:val="41"/>
        </w:numPr>
        <w:rPr>
          <w:color w:val="auto"/>
        </w:rPr>
      </w:pPr>
      <w:r w:rsidRPr="5175E15E">
        <w:rPr>
          <w:b/>
          <w:bCs/>
          <w:color w:val="auto"/>
        </w:rPr>
        <w:t>RNF14</w:t>
      </w:r>
      <w:r w:rsidRPr="5175E15E">
        <w:rPr>
          <w:color w:val="auto"/>
        </w:rPr>
        <w:t xml:space="preserve"> — A arquitetura deve permitir escalar horizontalmente o backend (stateless, JWT em vez de sessão em memória).</w:t>
      </w:r>
    </w:p>
    <w:p w:rsidR="00012EA6" w:rsidP="5175E15E" w:rsidRDefault="002F4F7B" w14:paraId="28064B8A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Usabilidade:</w:t>
      </w:r>
    </w:p>
    <w:p w:rsidR="00012EA6" w:rsidP="5175E15E" w:rsidRDefault="002F4F7B" w14:paraId="2BE7F82D" w14:textId="77777777">
      <w:pPr>
        <w:numPr>
          <w:ilvl w:val="0"/>
          <w:numId w:val="42"/>
        </w:numPr>
        <w:rPr>
          <w:color w:val="auto"/>
        </w:rPr>
      </w:pPr>
      <w:r w:rsidRPr="5175E15E">
        <w:rPr>
          <w:b/>
          <w:bCs/>
          <w:color w:val="auto"/>
        </w:rPr>
        <w:t>RNF15</w:t>
      </w:r>
      <w:r w:rsidRPr="5175E15E">
        <w:rPr>
          <w:color w:val="auto"/>
        </w:rPr>
        <w:t xml:space="preserve"> — A interface deve ser responsiva (mobile-first), funcionando em telas a partir de 360 px.</w:t>
      </w:r>
    </w:p>
    <w:p w:rsidR="00012EA6" w:rsidP="5175E15E" w:rsidRDefault="002F4F7B" w14:paraId="3B20CFE6" w14:textId="77777777">
      <w:pPr>
        <w:numPr>
          <w:ilvl w:val="0"/>
          <w:numId w:val="42"/>
        </w:numPr>
        <w:rPr>
          <w:color w:val="auto"/>
        </w:rPr>
      </w:pPr>
      <w:r w:rsidRPr="5175E15E">
        <w:rPr>
          <w:b/>
          <w:bCs/>
          <w:color w:val="auto"/>
        </w:rPr>
        <w:t>RNF16</w:t>
      </w:r>
      <w:r w:rsidRPr="5175E15E">
        <w:rPr>
          <w:color w:val="auto"/>
        </w:rPr>
        <w:t xml:space="preserve"> — A complexidade técnica de blockchain deve ser abstraida — o usuário nunca precisa entender carteiras, gas ou ABIs.</w:t>
      </w:r>
    </w:p>
    <w:p w:rsidR="00012EA6" w:rsidP="5175E15E" w:rsidRDefault="002F4F7B" w14:paraId="01751321" w14:textId="77777777">
      <w:pPr>
        <w:numPr>
          <w:ilvl w:val="0"/>
          <w:numId w:val="42"/>
        </w:numPr>
        <w:rPr>
          <w:color w:val="auto"/>
        </w:rPr>
      </w:pPr>
      <w:r w:rsidRPr="5175E15E">
        <w:rPr>
          <w:b/>
          <w:bCs/>
          <w:color w:val="auto"/>
        </w:rPr>
        <w:t>RNF17</w:t>
      </w:r>
      <w:r w:rsidRPr="5175E15E">
        <w:rPr>
          <w:color w:val="auto"/>
        </w:rPr>
        <w:t xml:space="preserve"> — Feedback visual claro em todas as operações (spinners, toasts, badges de status).</w:t>
      </w:r>
    </w:p>
    <w:p w:rsidR="00012EA6" w:rsidP="5175E15E" w:rsidRDefault="002F4F7B" w14:paraId="06B72130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Manutenibilidade:</w:t>
      </w:r>
    </w:p>
    <w:p w:rsidR="00012EA6" w:rsidP="5175E15E" w:rsidRDefault="002F4F7B" w14:paraId="3CF575F2" w14:textId="77777777">
      <w:pPr>
        <w:numPr>
          <w:ilvl w:val="0"/>
          <w:numId w:val="43"/>
        </w:numPr>
        <w:rPr>
          <w:color w:val="auto"/>
        </w:rPr>
      </w:pPr>
      <w:r w:rsidRPr="5175E15E">
        <w:rPr>
          <w:b/>
          <w:bCs/>
          <w:color w:val="auto"/>
        </w:rPr>
        <w:t>RNF18</w:t>
      </w:r>
      <w:r w:rsidRPr="5175E15E">
        <w:rPr>
          <w:color w:val="auto"/>
        </w:rPr>
        <w:t xml:space="preserve"> — O código deve seguir padrões ESLint + Prettier com TypeScript em modo strict.</w:t>
      </w:r>
    </w:p>
    <w:p w:rsidR="00012EA6" w:rsidP="5175E15E" w:rsidRDefault="002F4F7B" w14:paraId="78790033" w14:textId="77777777">
      <w:pPr>
        <w:numPr>
          <w:ilvl w:val="0"/>
          <w:numId w:val="43"/>
        </w:numPr>
        <w:rPr>
          <w:color w:val="auto"/>
        </w:rPr>
      </w:pPr>
      <w:r w:rsidRPr="5175E15E">
        <w:rPr>
          <w:b/>
          <w:bCs/>
          <w:color w:val="auto"/>
        </w:rPr>
        <w:t>RNF19</w:t>
      </w:r>
      <w:r w:rsidRPr="5175E15E">
        <w:rPr>
          <w:color w:val="auto"/>
        </w:rPr>
        <w:t xml:space="preserve"> — O Smart Contract deve possuir 100% de cobertura de testes automatizados.</w:t>
      </w:r>
    </w:p>
    <w:p w:rsidR="00012EA6" w:rsidP="5175E15E" w:rsidRDefault="002F4F7B" w14:paraId="241A559A" w14:textId="77777777">
      <w:pPr>
        <w:numPr>
          <w:ilvl w:val="0"/>
          <w:numId w:val="43"/>
        </w:numPr>
        <w:rPr>
          <w:color w:val="auto"/>
        </w:rPr>
      </w:pPr>
      <w:r w:rsidRPr="5175E15E">
        <w:rPr>
          <w:b/>
          <w:bCs/>
          <w:color w:val="auto"/>
        </w:rPr>
        <w:t>RNF20</w:t>
      </w:r>
      <w:r w:rsidRPr="5175E15E">
        <w:rPr>
          <w:color w:val="auto"/>
        </w:rPr>
        <w:t xml:space="preserve"> — A API deve ter documentação Swagger automatizada e atualizada a cada deploy.</w:t>
      </w:r>
    </w:p>
    <w:p w:rsidR="00012EA6" w:rsidP="5175E15E" w:rsidRDefault="00B26B15" w14:paraId="62486C05" w14:textId="77777777">
      <w:pPr>
        <w:rPr>
          <w:color w:val="auto"/>
        </w:rPr>
      </w:pPr>
      <w:r>
        <w:pict w14:anchorId="58F89C8F">
          <v:rect id="_x0000_i1036" style="width:0;height:1.5pt" o:hr="t" o:hrstd="t" o:hralign="center"/>
        </w:pict>
      </w:r>
    </w:p>
    <w:p w:rsidR="00012EA6" w:rsidP="5175E15E" w:rsidRDefault="002F4F7B" w14:paraId="09AA2349" w14:textId="79DF8DEA">
      <w:pPr>
        <w:pStyle w:val="Ttulo3"/>
        <w:rPr>
          <w:rFonts w:ascii="Arial" w:hAnsi="Arial" w:eastAsia="Arial"/>
          <w:color w:val="auto"/>
        </w:rPr>
      </w:pPr>
      <w:bookmarkStart w:name="regras-de-negócio" w:id="13"/>
      <w:bookmarkEnd w:id="12"/>
      <w:r w:rsidRPr="5175E15E">
        <w:rPr>
          <w:rFonts w:ascii="Arial" w:hAnsi="Arial" w:eastAsia="Arial"/>
          <w:color w:val="auto"/>
        </w:rPr>
        <w:t>2.5 Regras de Negócio</w:t>
      </w:r>
    </w:p>
    <w:p w:rsidR="00012EA6" w:rsidP="5175E15E" w:rsidRDefault="002F4F7B" w14:paraId="0BA7EDFC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RN01</w:t>
      </w:r>
      <w:r w:rsidRPr="5175E15E">
        <w:rPr>
          <w:color w:val="auto"/>
        </w:rPr>
        <w:t xml:space="preserve"> — Cada hash SHA-256 só pode ser registrado uma única vez no Smart Contract. Tentativas de registro duplicado retornam erro DocumentAlreadyRegistered.</w:t>
      </w:r>
    </w:p>
    <w:p w:rsidR="00012EA6" w:rsidP="5175E15E" w:rsidRDefault="002F4F7B" w14:paraId="4E4F6A23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RN02</w:t>
      </w:r>
      <w:r w:rsidRPr="5175E15E">
        <w:rPr>
          <w:color w:val="auto"/>
        </w:rPr>
        <w:t xml:space="preserve"> — O hash registrado on-chain corresponde ao arquivo </w:t>
      </w:r>
      <w:r w:rsidRPr="5175E15E">
        <w:rPr>
          <w:b/>
          <w:bCs/>
          <w:color w:val="auto"/>
        </w:rPr>
        <w:t>original</w:t>
      </w:r>
      <w:r w:rsidRPr="5175E15E">
        <w:rPr>
          <w:color w:val="auto"/>
        </w:rPr>
        <w:t xml:space="preserve"> (antes da criptografia), de modo que a verificação possa ser feita sem descriptografar.</w:t>
      </w:r>
    </w:p>
    <w:p w:rsidR="00012EA6" w:rsidP="5175E15E" w:rsidRDefault="002F4F7B" w14:paraId="3201D350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RN03</w:t>
      </w:r>
      <w:r w:rsidRPr="5175E15E">
        <w:rPr>
          <w:color w:val="auto"/>
        </w:rPr>
        <w:t xml:space="preserve"> — Documentos pertencem exclusivamente ao usuário que os registrou — não há compartilhamento na versão inicial.</w:t>
      </w:r>
    </w:p>
    <w:p w:rsidR="00012EA6" w:rsidP="5175E15E" w:rsidRDefault="002F4F7B" w14:paraId="58251CFC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RN04</w:t>
      </w:r>
      <w:r w:rsidRPr="5175E15E">
        <w:rPr>
          <w:color w:val="auto"/>
        </w:rPr>
        <w:t xml:space="preserve"> — A verificação pública (/verify) não expoe metadados sensíveis (nome do arquivo, dono, etc.) — apenas confirma se o hash existe na blockchain e seus dados públicos (data, endereco que registrou).</w:t>
      </w:r>
    </w:p>
    <w:p w:rsidR="00012EA6" w:rsidP="5175E15E" w:rsidRDefault="002F4F7B" w14:paraId="46674742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RN05</w:t>
      </w:r>
      <w:r w:rsidRPr="5175E15E">
        <w:rPr>
          <w:color w:val="auto"/>
        </w:rPr>
        <w:t xml:space="preserve"> — Apenas usuários autenticados podem fazer upload e gerenciar documentos.</w:t>
      </w:r>
    </w:p>
    <w:p w:rsidR="00012EA6" w:rsidP="5175E15E" w:rsidRDefault="002F4F7B" w14:paraId="27AE4C24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RN06</w:t>
      </w:r>
      <w:r w:rsidRPr="5175E15E">
        <w:rPr>
          <w:color w:val="auto"/>
        </w:rPr>
        <w:t xml:space="preserve"> — O download do arquivo descriptografado e permitido apenas ao usuário proprietário.</w:t>
      </w:r>
    </w:p>
    <w:p w:rsidR="00012EA6" w:rsidP="5175E15E" w:rsidRDefault="002F4F7B" w14:paraId="16CCBE91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RN07</w:t>
      </w:r>
      <w:r w:rsidRPr="5175E15E">
        <w:rPr>
          <w:color w:val="auto"/>
        </w:rPr>
        <w:t xml:space="preserve"> — Documentos com status FAILED podem ser reenviados (tentativa de re-registro), desde que o hash não tenha sido confirmado on-chain em transação anterior.</w:t>
      </w:r>
    </w:p>
    <w:p w:rsidR="00012EA6" w:rsidP="5175E15E" w:rsidRDefault="002F4F7B" w14:paraId="31F50560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RN08</w:t>
      </w:r>
      <w:r w:rsidRPr="5175E15E">
        <w:rPr>
          <w:color w:val="auto"/>
        </w:rPr>
        <w:t xml:space="preserve"> — O tamanho máximo permitido por arquivo e de 50 MB.</w:t>
      </w:r>
    </w:p>
    <w:p w:rsidR="00012EA6" w:rsidP="5175E15E" w:rsidRDefault="002F4F7B" w14:paraId="358C677D" w14:textId="77777777">
      <w:pPr>
        <w:numPr>
          <w:ilvl w:val="0"/>
          <w:numId w:val="44"/>
        </w:numPr>
        <w:rPr>
          <w:color w:val="auto"/>
        </w:rPr>
      </w:pPr>
      <w:r w:rsidRPr="5175E15E">
        <w:rPr>
          <w:b/>
          <w:bCs/>
          <w:color w:val="auto"/>
        </w:rPr>
        <w:t>RN09</w:t>
      </w:r>
      <w:r w:rsidRPr="5175E15E">
        <w:rPr>
          <w:color w:val="auto"/>
        </w:rPr>
        <w:t xml:space="preserve"> — Apenas hashes SHA-256 validos (64 caracteres hexadecimais) são aceitos no endpoint de verificação pública.</w:t>
      </w:r>
    </w:p>
    <w:p w:rsidR="00012EA6" w:rsidP="5175E15E" w:rsidRDefault="00B26B15" w14:paraId="4101652C" w14:textId="77777777">
      <w:pPr>
        <w:rPr>
          <w:color w:val="auto"/>
        </w:rPr>
      </w:pPr>
      <w:r>
        <w:pict w14:anchorId="0C1C163F">
          <v:rect id="_x0000_i1037" style="width:0;height:1.5pt" o:hr="t" o:hrstd="t" o:hralign="center"/>
        </w:pict>
      </w:r>
    </w:p>
    <w:p w:rsidR="00012EA6" w:rsidP="5175E15E" w:rsidRDefault="002F4F7B" w14:paraId="6A4CA74A" w14:textId="725AD678">
      <w:pPr>
        <w:pStyle w:val="Ttulo3"/>
        <w:rPr>
          <w:rFonts w:ascii="Arial" w:hAnsi="Arial" w:eastAsia="Arial"/>
          <w:color w:val="auto"/>
        </w:rPr>
      </w:pPr>
      <w:bookmarkStart w:name="fora-do-escopo" w:id="14"/>
      <w:bookmarkEnd w:id="13"/>
      <w:r w:rsidRPr="5175E15E">
        <w:rPr>
          <w:rFonts w:ascii="Arial" w:hAnsi="Arial" w:eastAsia="Arial"/>
          <w:color w:val="auto"/>
        </w:rPr>
        <w:t>2.6 Fora do Escopo</w:t>
      </w:r>
    </w:p>
    <w:p w:rsidR="00012EA6" w:rsidP="5175E15E" w:rsidRDefault="002F4F7B" w14:paraId="4B88A270" w14:textId="77777777">
      <w:pPr>
        <w:rPr>
          <w:color w:val="auto"/>
        </w:rPr>
      </w:pPr>
      <w:r w:rsidRPr="5175E15E">
        <w:rPr>
          <w:color w:val="auto"/>
        </w:rPr>
        <w:t xml:space="preserve">Para manter o escopo factível e coerente com a proposta de </w:t>
      </w:r>
      <w:r w:rsidRPr="5175E15E">
        <w:rPr>
          <w:b/>
          <w:bCs/>
          <w:color w:val="auto"/>
        </w:rPr>
        <w:t>produto SaaS open-source rodando em testnet</w:t>
      </w:r>
      <w:r w:rsidRPr="5175E15E">
        <w:rPr>
          <w:color w:val="auto"/>
        </w:rPr>
        <w:t xml:space="preserve">, os seguintes itens </w:t>
      </w:r>
      <w:r w:rsidRPr="5175E15E">
        <w:rPr>
          <w:b/>
          <w:bCs/>
          <w:color w:val="auto"/>
        </w:rPr>
        <w:t>não serao</w:t>
      </w:r>
      <w:r w:rsidRPr="5175E15E">
        <w:rPr>
          <w:color w:val="auto"/>
        </w:rPr>
        <w:t xml:space="preserve"> implementados nesta primeira versão:</w:t>
      </w:r>
    </w:p>
    <w:p w:rsidR="00012EA6" w:rsidP="5175E15E" w:rsidRDefault="002F4F7B" w14:paraId="67F19D5C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Assinatura digital com certificado ICP-Brasil — DocChain trabalha apenas com hash + blockchain, sem integração com cartórios ou certificadoras</w:t>
      </w:r>
    </w:p>
    <w:p w:rsidR="00012EA6" w:rsidP="5175E15E" w:rsidRDefault="002F4F7B" w14:paraId="17B02A36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Multiusuario / Compartilhamento de documentos — cada usuário gerencia apenas seus próprios documentos</w:t>
      </w:r>
    </w:p>
    <w:p w:rsidR="00012EA6" w:rsidP="5175E15E" w:rsidRDefault="002F4F7B" w14:paraId="07C5EBE1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Multiempresa / Multi-tenant — sem isolamento de organizações</w:t>
      </w:r>
    </w:p>
    <w:p w:rsidR="00012EA6" w:rsidP="5175E15E" w:rsidRDefault="002F4F7B" w14:paraId="30E830AD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Integração com sistemas externos (SAP, TOTVS, ERPs em geral)</w:t>
      </w:r>
    </w:p>
    <w:p w:rsidR="00012EA6" w:rsidP="5175E15E" w:rsidRDefault="002F4F7B" w14:paraId="25031CAB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Storage remoto IPFS — fica como evolução futura (a interface já prepara o caminho)</w:t>
      </w:r>
    </w:p>
    <w:p w:rsidR="00012EA6" w:rsidP="5175E15E" w:rsidRDefault="002F4F7B" w14:paraId="5A5B9401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 xml:space="preserve">Migração para Mainnet — </w:t>
      </w:r>
      <w:r w:rsidRPr="5175E15E">
        <w:rPr>
          <w:b/>
          <w:bCs/>
          <w:color w:val="auto"/>
        </w:rPr>
        <w:t>por opção estratégica</w:t>
      </w:r>
      <w:r w:rsidRPr="5175E15E">
        <w:rPr>
          <w:color w:val="auto"/>
        </w:rPr>
        <w:t>, o DocChain opera apenas em testnet Sepolia, mantendo uso gratuito e a natureza open-source; mainnet fica como evolução opcional</w:t>
      </w:r>
    </w:p>
    <w:p w:rsidR="00012EA6" w:rsidP="5175E15E" w:rsidRDefault="002F4F7B" w14:paraId="3706F53B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Aplicativo mobile nativo — somente interface web responsiva</w:t>
      </w:r>
    </w:p>
    <w:p w:rsidR="00012EA6" w:rsidP="5175E15E" w:rsidRDefault="002F4F7B" w14:paraId="3663242B" w14:textId="77EA6E63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Modelo de monetização (</w:t>
      </w:r>
      <w:r w:rsidRPr="5175E15E" w:rsidR="6D0A8132">
        <w:rPr>
          <w:color w:val="auto"/>
        </w:rPr>
        <w:t>cobrança</w:t>
      </w:r>
      <w:r w:rsidRPr="5175E15E">
        <w:rPr>
          <w:color w:val="auto"/>
        </w:rPr>
        <w:t xml:space="preserve"> / billing / assinatura) — </w:t>
      </w:r>
      <w:r w:rsidRPr="5175E15E">
        <w:rPr>
          <w:b/>
          <w:bCs/>
          <w:color w:val="auto"/>
        </w:rPr>
        <w:t>por opção estratégica</w:t>
      </w:r>
      <w:r w:rsidRPr="5175E15E">
        <w:rPr>
          <w:color w:val="auto"/>
        </w:rPr>
        <w:t>, o DocChain e open-source e gratuito; billing fica como caminho futuro caso a comunidade evolua o produto comercialmente</w:t>
      </w:r>
    </w:p>
    <w:p w:rsidR="00012EA6" w:rsidP="5175E15E" w:rsidRDefault="002F4F7B" w14:paraId="719CB8D2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Notificações por email ou push — sem serviço de envio configurado</w:t>
      </w:r>
    </w:p>
    <w:p w:rsidR="00012EA6" w:rsidP="5175E15E" w:rsidRDefault="002F4F7B" w14:paraId="7E0F71E2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Recuperação de senha por email — fluxo simplificado, sem SMTP</w:t>
      </w:r>
    </w:p>
    <w:p w:rsidR="00012EA6" w:rsidP="5175E15E" w:rsidRDefault="002F4F7B" w14:paraId="2B90C8DB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2FA / MFA — autenticação com email + senha + JWT apenas</w:t>
      </w:r>
    </w:p>
    <w:p w:rsidR="00012EA6" w:rsidP="5175E15E" w:rsidRDefault="002F4F7B" w14:paraId="3F182CF1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Auditoria avançada / Logs estruturados — apenas logging básico</w:t>
      </w:r>
    </w:p>
    <w:p w:rsidR="00012EA6" w:rsidP="5175E15E" w:rsidRDefault="002F4F7B" w14:paraId="72B3222F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Painel administrativo — sem area admin para gestão de usuários</w:t>
      </w:r>
    </w:p>
    <w:p w:rsidR="00012EA6" w:rsidP="5175E15E" w:rsidRDefault="002F4F7B" w14:paraId="5574EC53" w14:textId="77777777">
      <w:pPr>
        <w:numPr>
          <w:ilvl w:val="0"/>
          <w:numId w:val="45"/>
        </w:numPr>
        <w:rPr>
          <w:color w:val="auto"/>
        </w:rPr>
      </w:pPr>
      <w:r w:rsidRPr="5175E15E">
        <w:rPr>
          <w:color w:val="auto"/>
        </w:rPr>
        <w:t>Relatórios e exportações — sem export PDF, CSV ou Excel</w:t>
      </w:r>
    </w:p>
    <w:p w:rsidR="00012EA6" w:rsidP="5175E15E" w:rsidRDefault="002F4F7B" w14:paraId="3CBFABCE" w14:textId="77777777">
      <w:pPr>
        <w:rPr>
          <w:color w:val="auto"/>
        </w:rPr>
      </w:pPr>
      <w:r w:rsidRPr="5175E15E">
        <w:rPr>
          <w:color w:val="auto"/>
        </w:rPr>
        <w:t xml:space="preserve">Esses itens compoem o </w:t>
      </w:r>
      <w:r w:rsidRPr="5175E15E">
        <w:rPr>
          <w:b/>
          <w:bCs/>
          <w:color w:val="auto"/>
        </w:rPr>
        <w:t>backlog de evolução futura</w:t>
      </w:r>
      <w:r w:rsidRPr="5175E15E">
        <w:rPr>
          <w:color w:val="auto"/>
        </w:rPr>
        <w:t xml:space="preserve"> — caso a comunidade open-source contribua ou surjam casos de uso específicos, podem ser explorados em iterações posteriores sem comprometer a arquitetura atual (que já foi desenhada com extensibilidade em mente: IStorageService abstrato, backend stateless, módulos independentes).</w:t>
      </w:r>
    </w:p>
    <w:p w:rsidR="00012EA6" w:rsidP="5175E15E" w:rsidRDefault="00B26B15" w14:paraId="4B99056E" w14:textId="77777777">
      <w:pPr>
        <w:rPr>
          <w:color w:val="auto"/>
        </w:rPr>
      </w:pPr>
      <w:r>
        <w:pict w14:anchorId="1C0D4ADB">
          <v:rect id="_x0000_i1038" style="width:0;height:1.5pt" o:hr="t" o:hrstd="t" o:hralign="center"/>
        </w:pict>
      </w:r>
    </w:p>
    <w:p w:rsidR="00012EA6" w:rsidP="5175E15E" w:rsidRDefault="002F4F7B" w14:paraId="018B445C" w14:textId="7709AAB0">
      <w:pPr>
        <w:pStyle w:val="Ttulo2"/>
        <w:rPr>
          <w:rFonts w:ascii="Arial" w:hAnsi="Arial" w:eastAsia="Arial"/>
          <w:color w:val="auto"/>
        </w:rPr>
      </w:pPr>
      <w:bookmarkStart w:name="fluxos-e-comportamento-do-sistema" w:id="15"/>
      <w:bookmarkEnd w:id="8"/>
      <w:bookmarkEnd w:id="14"/>
      <w:r w:rsidRPr="5175E15E">
        <w:rPr>
          <w:rFonts w:ascii="Arial" w:hAnsi="Arial" w:eastAsia="Arial"/>
          <w:color w:val="auto"/>
        </w:rPr>
        <w:t>3. Fluxos e Comportamento do Sistema</w:t>
      </w:r>
    </w:p>
    <w:p w:rsidR="00012EA6" w:rsidP="5175E15E" w:rsidRDefault="002F4F7B" w14:paraId="7FB78639" w14:textId="77777777">
      <w:pPr>
        <w:rPr>
          <w:color w:val="auto"/>
        </w:rPr>
      </w:pPr>
      <w:r w:rsidRPr="5175E15E">
        <w:rPr>
          <w:color w:val="auto"/>
        </w:rPr>
        <w:t>Esta seção demonstra como o sistema funciona em seus fluxos principais e tratamentos de erro.</w:t>
      </w:r>
    </w:p>
    <w:p w:rsidR="00012EA6" w:rsidP="5175E15E" w:rsidRDefault="00B26B15" w14:paraId="1299C43A" w14:textId="77777777">
      <w:pPr>
        <w:rPr>
          <w:color w:val="auto"/>
        </w:rPr>
      </w:pPr>
      <w:r>
        <w:pict w14:anchorId="0C45EBFF">
          <v:rect id="_x0000_i1039" style="width:0;height:1.5pt" o:hr="t" o:hrstd="t" o:hralign="center"/>
        </w:pict>
      </w:r>
    </w:p>
    <w:p w:rsidR="00012EA6" w:rsidP="5175E15E" w:rsidRDefault="002F4F7B" w14:paraId="094C7DFE" w14:textId="54B3228E">
      <w:pPr>
        <w:pStyle w:val="Ttulo3"/>
        <w:rPr>
          <w:rFonts w:ascii="Arial" w:hAnsi="Arial" w:eastAsia="Arial"/>
          <w:color w:val="auto"/>
        </w:rPr>
      </w:pPr>
      <w:bookmarkStart w:name="fluxo-principal-registro-de-documento" w:id="16"/>
      <w:r w:rsidRPr="5175E15E">
        <w:rPr>
          <w:rFonts w:ascii="Arial" w:hAnsi="Arial" w:eastAsia="Arial"/>
          <w:color w:val="auto"/>
        </w:rPr>
        <w:t>3.1 Fluxo Principal — Registro de Documento</w:t>
      </w:r>
    </w:p>
    <w:p w:rsidR="00012EA6" w:rsidP="5175E15E" w:rsidRDefault="002F4F7B" w14:paraId="45AAA9B0" w14:textId="77777777">
      <w:pPr>
        <w:rPr>
          <w:color w:val="auto"/>
        </w:rPr>
      </w:pPr>
      <w:r w:rsidRPr="5175E15E">
        <w:rPr>
          <w:color w:val="auto"/>
        </w:rPr>
        <w:t>O fluxo principal do DocChain é o registro de um documento na blockchain, executado em 12 etapas:</w:t>
      </w:r>
    </w:p>
    <w:p w:rsidR="00012EA6" w:rsidP="5175E15E" w:rsidRDefault="002F4F7B" w14:paraId="4D934546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Login</w:t>
      </w:r>
      <w:r w:rsidRPr="5175E15E">
        <w:rPr>
          <w:color w:val="auto"/>
        </w:rPr>
        <w:t xml:space="preserve"> — Usuário acessa /login, informa email e senha, recebe JWT armazenado em httpOnly cookie</w:t>
      </w:r>
    </w:p>
    <w:p w:rsidR="00012EA6" w:rsidP="5175E15E" w:rsidRDefault="002F4F7B" w14:paraId="115D2D59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Acesso ao upload</w:t>
      </w:r>
      <w:r w:rsidRPr="5175E15E">
        <w:rPr>
          <w:color w:val="auto"/>
        </w:rPr>
        <w:t xml:space="preserve"> — Usuário navega para /upload</w:t>
      </w:r>
    </w:p>
    <w:p w:rsidR="00012EA6" w:rsidP="5175E15E" w:rsidRDefault="002F4F7B" w14:paraId="23FE1194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Seleção do arquivo</w:t>
      </w:r>
      <w:r w:rsidRPr="5175E15E">
        <w:rPr>
          <w:color w:val="auto"/>
        </w:rPr>
        <w:t xml:space="preserve"> — Usuário arrasta arquivo na dropzone ou clica para selecionar (max. 50 MB)</w:t>
      </w:r>
    </w:p>
    <w:p w:rsidR="00012EA6" w:rsidP="5175E15E" w:rsidRDefault="002F4F7B" w14:paraId="093AB481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Confirmação</w:t>
      </w:r>
      <w:r w:rsidRPr="5175E15E">
        <w:rPr>
          <w:color w:val="auto"/>
        </w:rPr>
        <w:t xml:space="preserve"> — Usuário clica em “Registrar na Blockchain”</w:t>
      </w:r>
    </w:p>
    <w:p w:rsidR="00012EA6" w:rsidP="5175E15E" w:rsidRDefault="002F4F7B" w14:paraId="47D5F238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Envio multipart</w:t>
      </w:r>
      <w:r w:rsidRPr="5175E15E">
        <w:rPr>
          <w:color w:val="auto"/>
        </w:rPr>
        <w:t xml:space="preserve"> — Frontend envia POST /documents com arquivo + Authorization Bearer JWT</w:t>
      </w:r>
    </w:p>
    <w:p w:rsidR="00012EA6" w:rsidP="5175E15E" w:rsidRDefault="002F4F7B" w14:paraId="3338D670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Validação backend</w:t>
      </w:r>
      <w:r w:rsidRPr="5175E15E">
        <w:rPr>
          <w:color w:val="auto"/>
        </w:rPr>
        <w:t xml:space="preserve"> — JwtAuthGuard valida token; Multer carrega arquivo em buffer</w:t>
      </w:r>
    </w:p>
    <w:p w:rsidR="00012EA6" w:rsidP="5175E15E" w:rsidRDefault="002F4F7B" w14:paraId="35CE4D11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Criação do registro</w:t>
      </w:r>
      <w:r w:rsidRPr="5175E15E">
        <w:rPr>
          <w:color w:val="auto"/>
        </w:rPr>
        <w:t xml:space="preserve"> — DB persiste registro inicial com status PENDING</w:t>
      </w:r>
    </w:p>
    <w:p w:rsidR="00012EA6" w:rsidP="5175E15E" w:rsidRDefault="002F4F7B" w14:paraId="33977657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Calculo do hash</w:t>
      </w:r>
      <w:r w:rsidRPr="5175E15E">
        <w:rPr>
          <w:color w:val="auto"/>
        </w:rPr>
        <w:t xml:space="preserve"> — CryptoService.hashFile(buffer) gera SHA-256 do arquivo original</w:t>
      </w:r>
    </w:p>
    <w:p w:rsidR="00012EA6" w:rsidP="5175E15E" w:rsidRDefault="002F4F7B" w14:paraId="67F1D994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Criptografia</w:t>
      </w:r>
      <w:r w:rsidRPr="5175E15E">
        <w:rPr>
          <w:color w:val="auto"/>
        </w:rPr>
        <w:t xml:space="preserve"> — CryptoService.encrypt(buffer) gera ciphertext + IV + authTag (AES-256-GCM)</w:t>
      </w:r>
    </w:p>
    <w:p w:rsidR="00012EA6" w:rsidP="5175E15E" w:rsidRDefault="002F4F7B" w14:paraId="2995C761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Armazenamento</w:t>
      </w:r>
      <w:r w:rsidRPr="5175E15E">
        <w:rPr>
          <w:color w:val="auto"/>
        </w:rPr>
        <w:t xml:space="preserve"> — StorageService.save(ciphertext, hash) grava em /uploads/{hash}.enc</w:t>
      </w:r>
    </w:p>
    <w:p w:rsidR="00012EA6" w:rsidP="5175E15E" w:rsidRDefault="002F4F7B" w14:paraId="4F4C462E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Registro on-chain</w:t>
      </w:r>
      <w:r w:rsidRPr="5175E15E">
        <w:rPr>
          <w:color w:val="auto"/>
        </w:rPr>
        <w:t xml:space="preserve"> — BlockchainService.registerDocument(hash, storageRef) chama o contrato e aguarda 1 confirmação</w:t>
      </w:r>
    </w:p>
    <w:p w:rsidR="00012EA6" w:rsidP="5175E15E" w:rsidRDefault="002F4F7B" w14:paraId="6E115F3A" w14:textId="77777777">
      <w:pPr>
        <w:numPr>
          <w:ilvl w:val="0"/>
          <w:numId w:val="46"/>
        </w:numPr>
        <w:rPr>
          <w:color w:val="auto"/>
        </w:rPr>
      </w:pPr>
      <w:r w:rsidRPr="5175E15E">
        <w:rPr>
          <w:b/>
          <w:bCs/>
          <w:color w:val="auto"/>
        </w:rPr>
        <w:t>Atualização final</w:t>
      </w:r>
      <w:r w:rsidRPr="5175E15E">
        <w:rPr>
          <w:color w:val="auto"/>
        </w:rPr>
        <w:t xml:space="preserve"> — Status = CONFIRMED; persiste txHash, blockNumber, encryptionIv, encryptionAuthTag</w:t>
      </w:r>
    </w:p>
    <w:p w:rsidR="00012EA6" w:rsidP="5175E15E" w:rsidRDefault="002F4F7B" w14:paraId="15FC9E06" w14:textId="77777777">
      <w:pPr>
        <w:rPr>
          <w:color w:val="auto"/>
        </w:rPr>
      </w:pPr>
      <w:r w:rsidRPr="5175E15E">
        <w:rPr>
          <w:color w:val="auto"/>
        </w:rPr>
        <w:t>Após a confirmação, o frontend atualiza a UI mostrando o hash truncado, link Etherscan e badge “Confirmado”.</w:t>
      </w:r>
    </w:p>
    <w:p w:rsidR="00012EA6" w:rsidP="5175E15E" w:rsidRDefault="002F4F7B" w14:paraId="4DDBEF00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6FA63D6C" wp14:editId="54F74A26">
            <wp:extent cx="6080760" cy="3482778"/>
            <wp:effectExtent l="0" t="0" r="0" b="0"/>
            <wp:docPr id="51" name="Picture" descr="Diagrama de Sequência — fluxo principal de upload e registro on-cha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/mnt/data/2%20-Diagrama%20de%20Sequência%20—%20Fluxo%20Principal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48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1033FF0" w14:textId="77777777">
      <w:pPr>
        <w:rPr>
          <w:color w:val="auto"/>
        </w:rPr>
      </w:pPr>
      <w:r w:rsidRPr="5175E15E">
        <w:rPr>
          <w:color w:val="auto"/>
        </w:rPr>
        <w:t>Diagrama de Sequência — fluxo principal de upload e registro on-chain</w:t>
      </w:r>
    </w:p>
    <w:p w:rsidR="00012EA6" w:rsidP="5175E15E" w:rsidRDefault="002F4F7B" w14:paraId="3461D779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68AEDCB6" wp14:editId="2229DF6B">
            <wp:extent cx="2423695" cy="7498079"/>
            <wp:effectExtent l="0" t="0" r="0" b="0"/>
            <wp:docPr id="54" name="Picture" descr="Fluxograma — fluxo principal de upload e regist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mnt/data/3%20-%20Fluxograma%20—%20Fluxo%20Principa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95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59F2B4E" w14:textId="77777777">
      <w:pPr>
        <w:rPr>
          <w:color w:val="auto"/>
        </w:rPr>
      </w:pPr>
      <w:r w:rsidRPr="5175E15E">
        <w:rPr>
          <w:color w:val="auto"/>
        </w:rPr>
        <w:t>Fluxograma — fluxo principal de upload e registro</w:t>
      </w:r>
    </w:p>
    <w:p w:rsidR="5175E15E" w:rsidP="5175E15E" w:rsidRDefault="5175E15E" w14:paraId="79FBC589" w14:textId="3328615F">
      <w:pPr>
        <w:rPr>
          <w:color w:val="auto"/>
        </w:rPr>
      </w:pPr>
    </w:p>
    <w:p w:rsidR="5175E15E" w:rsidP="5175E15E" w:rsidRDefault="5175E15E" w14:paraId="29DF7454" w14:textId="01372972">
      <w:pPr>
        <w:rPr>
          <w:color w:val="auto"/>
        </w:rPr>
      </w:pPr>
    </w:p>
    <w:p w:rsidR="00012EA6" w:rsidP="5175E15E" w:rsidRDefault="00B26B15" w14:paraId="3CF2D8B6" w14:textId="77777777">
      <w:pPr>
        <w:rPr>
          <w:color w:val="auto"/>
        </w:rPr>
      </w:pPr>
      <w:r>
        <w:pict w14:anchorId="074A9161">
          <v:rect id="_x0000_i1040" style="width:0;height:1.5pt" o:hr="t" o:hrstd="t" o:hralign="center"/>
        </w:pict>
      </w:r>
    </w:p>
    <w:p w:rsidR="00012EA6" w:rsidP="5175E15E" w:rsidRDefault="002F4F7B" w14:paraId="14B359A7" w14:textId="72230FA7">
      <w:pPr>
        <w:pStyle w:val="Ttulo3"/>
        <w:rPr>
          <w:rFonts w:ascii="Arial" w:hAnsi="Arial" w:eastAsia="Arial"/>
          <w:color w:val="auto"/>
        </w:rPr>
      </w:pPr>
      <w:bookmarkStart w:name="fluxo-alternativo-verificação-pública" w:id="17"/>
      <w:bookmarkEnd w:id="16"/>
      <w:r w:rsidRPr="5175E15E">
        <w:rPr>
          <w:rFonts w:ascii="Arial" w:hAnsi="Arial" w:eastAsia="Arial"/>
          <w:color w:val="auto"/>
        </w:rPr>
        <w:t>3.2 Fluxo Alternativo — Verificação Pública</w:t>
      </w:r>
    </w:p>
    <w:p w:rsidR="00012EA6" w:rsidP="5175E15E" w:rsidRDefault="002F4F7B" w14:paraId="7639E02F" w14:textId="77777777">
      <w:pPr>
        <w:rPr>
          <w:color w:val="auto"/>
        </w:rPr>
      </w:pPr>
      <w:r w:rsidRPr="5175E15E">
        <w:rPr>
          <w:color w:val="auto"/>
        </w:rPr>
        <w:t>A verificação pública permite a um terceiro validar a autenticidade de um documento sem possuir conta na plataforma:</w:t>
      </w:r>
    </w:p>
    <w:p w:rsidR="00012EA6" w:rsidP="5175E15E" w:rsidRDefault="002F4F7B" w14:paraId="163B9105" w14:textId="77777777">
      <w:pPr>
        <w:numPr>
          <w:ilvl w:val="0"/>
          <w:numId w:val="47"/>
        </w:numPr>
        <w:rPr>
          <w:color w:val="auto"/>
        </w:rPr>
      </w:pPr>
      <w:r w:rsidRPr="5175E15E">
        <w:rPr>
          <w:color w:val="auto"/>
        </w:rPr>
        <w:t>Visitante acessa /verify (rota pública, sem autenticação)</w:t>
      </w:r>
    </w:p>
    <w:p w:rsidR="00012EA6" w:rsidP="5175E15E" w:rsidRDefault="002F4F7B" w14:paraId="1D384CA0" w14:textId="77777777">
      <w:pPr>
        <w:numPr>
          <w:ilvl w:val="0"/>
          <w:numId w:val="47"/>
        </w:numPr>
        <w:rPr>
          <w:color w:val="auto"/>
        </w:rPr>
      </w:pPr>
      <w:r w:rsidRPr="5175E15E">
        <w:rPr>
          <w:color w:val="auto"/>
        </w:rPr>
        <w:t>Escolhe um dos modos:</w:t>
      </w:r>
    </w:p>
    <w:p w:rsidR="00012EA6" w:rsidP="5175E15E" w:rsidRDefault="002F4F7B" w14:paraId="62435C9B" w14:textId="77777777">
      <w:pPr>
        <w:numPr>
          <w:ilvl w:val="1"/>
          <w:numId w:val="48"/>
        </w:numPr>
        <w:rPr>
          <w:color w:val="auto"/>
        </w:rPr>
      </w:pPr>
      <w:r w:rsidRPr="5175E15E">
        <w:rPr>
          <w:b/>
          <w:bCs/>
          <w:color w:val="auto"/>
        </w:rPr>
        <w:t>Modo A:</w:t>
      </w:r>
      <w:r w:rsidRPr="5175E15E">
        <w:rPr>
          <w:color w:val="auto"/>
        </w:rPr>
        <w:t xml:space="preserve"> Faz upload de arquivo → frontend calcula hash SHA-256 localmente (no navegador) ou envia ao backend</w:t>
      </w:r>
    </w:p>
    <w:p w:rsidR="00012EA6" w:rsidP="5175E15E" w:rsidRDefault="002F4F7B" w14:paraId="5FA3042E" w14:textId="77777777">
      <w:pPr>
        <w:numPr>
          <w:ilvl w:val="1"/>
          <w:numId w:val="48"/>
        </w:numPr>
        <w:rPr>
          <w:color w:val="auto"/>
        </w:rPr>
      </w:pPr>
      <w:r w:rsidRPr="5175E15E">
        <w:rPr>
          <w:b/>
          <w:bCs/>
          <w:color w:val="auto"/>
        </w:rPr>
        <w:t>Modo B:</w:t>
      </w:r>
      <w:r w:rsidRPr="5175E15E">
        <w:rPr>
          <w:color w:val="auto"/>
        </w:rPr>
        <w:t xml:space="preserve"> Cola um hash SHA-256 (64 caracteres hex)</w:t>
      </w:r>
    </w:p>
    <w:p w:rsidR="00012EA6" w:rsidP="5175E15E" w:rsidRDefault="002F4F7B" w14:paraId="5DC7C18F" w14:textId="77777777">
      <w:pPr>
        <w:numPr>
          <w:ilvl w:val="0"/>
          <w:numId w:val="47"/>
        </w:numPr>
        <w:rPr>
          <w:color w:val="auto"/>
        </w:rPr>
      </w:pPr>
      <w:r w:rsidRPr="5175E15E">
        <w:rPr>
          <w:color w:val="auto"/>
        </w:rPr>
        <w:t>Clica em “Verificar”</w:t>
      </w:r>
    </w:p>
    <w:p w:rsidR="00012EA6" w:rsidP="5175E15E" w:rsidRDefault="002F4F7B" w14:paraId="5D6E3AC6" w14:textId="77777777">
      <w:pPr>
        <w:numPr>
          <w:ilvl w:val="0"/>
          <w:numId w:val="47"/>
        </w:numPr>
        <w:rPr>
          <w:color w:val="auto"/>
        </w:rPr>
      </w:pPr>
      <w:r w:rsidRPr="5175E15E">
        <w:rPr>
          <w:color w:val="auto"/>
        </w:rPr>
        <w:t>Frontend chama GET /verify/public/{hash}</w:t>
      </w:r>
    </w:p>
    <w:p w:rsidR="00012EA6" w:rsidP="5175E15E" w:rsidRDefault="002F4F7B" w14:paraId="0B1C6A34" w14:textId="77777777">
      <w:pPr>
        <w:numPr>
          <w:ilvl w:val="0"/>
          <w:numId w:val="47"/>
        </w:numPr>
        <w:rPr>
          <w:color w:val="auto"/>
        </w:rPr>
      </w:pPr>
      <w:r w:rsidRPr="5175E15E">
        <w:rPr>
          <w:color w:val="auto"/>
        </w:rPr>
        <w:t>Backend consulta apenas o Smart Contract (verifyDocument(hash)) — sem acessar o banco</w:t>
      </w:r>
    </w:p>
    <w:p w:rsidR="00012EA6" w:rsidP="5175E15E" w:rsidRDefault="002F4F7B" w14:paraId="1113CBF3" w14:textId="77777777">
      <w:pPr>
        <w:numPr>
          <w:ilvl w:val="0"/>
          <w:numId w:val="47"/>
        </w:numPr>
        <w:rPr>
          <w:color w:val="auto"/>
        </w:rPr>
      </w:pPr>
      <w:r w:rsidRPr="5175E15E">
        <w:rPr>
          <w:color w:val="auto"/>
        </w:rPr>
        <w:t>Retorna:</w:t>
      </w:r>
    </w:p>
    <w:p w:rsidR="00012EA6" w:rsidP="5175E15E" w:rsidRDefault="002F4F7B" w14:paraId="65FEE883" w14:textId="77777777">
      <w:pPr>
        <w:numPr>
          <w:ilvl w:val="1"/>
          <w:numId w:val="49"/>
        </w:numPr>
        <w:rPr>
          <w:color w:val="auto"/>
        </w:rPr>
      </w:pPr>
      <w:r w:rsidRPr="5175E15E">
        <w:rPr>
          <w:color w:val="auto"/>
        </w:rPr>
        <w:t>Se registrado: { exists: true, registeredAt, registeredBy, blockNumber }</w:t>
      </w:r>
    </w:p>
    <w:p w:rsidR="00012EA6" w:rsidP="5175E15E" w:rsidRDefault="002F4F7B" w14:paraId="4C92D673" w14:textId="77777777">
      <w:pPr>
        <w:numPr>
          <w:ilvl w:val="1"/>
          <w:numId w:val="49"/>
        </w:numPr>
        <w:rPr>
          <w:color w:val="auto"/>
        </w:rPr>
      </w:pPr>
      <w:r w:rsidRPr="5175E15E">
        <w:rPr>
          <w:color w:val="auto"/>
        </w:rPr>
        <w:t>Se não registrado: { exists: false }</w:t>
      </w:r>
    </w:p>
    <w:p w:rsidR="00012EA6" w:rsidP="5175E15E" w:rsidRDefault="002F4F7B" w14:paraId="41FBD0E3" w14:textId="77777777">
      <w:pPr>
        <w:numPr>
          <w:ilvl w:val="0"/>
          <w:numId w:val="47"/>
        </w:numPr>
        <w:rPr>
          <w:color w:val="auto"/>
        </w:rPr>
      </w:pPr>
      <w:r w:rsidRPr="5175E15E">
        <w:rPr>
          <w:color w:val="auto"/>
        </w:rPr>
        <w:t>Frontend exibe resultado público (sem expor metadados privados como nome do dono)</w:t>
      </w:r>
    </w:p>
    <w:p w:rsidR="00012EA6" w:rsidP="5175E15E" w:rsidRDefault="002F4F7B" w14:paraId="0FB78278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52ACC9A2" wp14:editId="24A022EC">
            <wp:extent cx="3551336" cy="7498079"/>
            <wp:effectExtent l="0" t="0" r="0" b="0"/>
            <wp:docPr id="58" name="Picture" descr="Fluxograma — fluxo de verificação públic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/mnt/data/4.%20Fluxograma%20—%20Verificação%20Públic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336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60ECDACF" w14:textId="77777777">
      <w:pPr>
        <w:rPr>
          <w:color w:val="auto"/>
        </w:rPr>
      </w:pPr>
      <w:r w:rsidRPr="5175E15E">
        <w:rPr>
          <w:color w:val="auto"/>
        </w:rPr>
        <w:t>Fluxograma — fluxo de verificação pública</w:t>
      </w:r>
    </w:p>
    <w:p w:rsidR="00012EA6" w:rsidP="5175E15E" w:rsidRDefault="00B26B15" w14:paraId="1FC39945" w14:textId="77777777">
      <w:pPr>
        <w:rPr>
          <w:color w:val="auto"/>
        </w:rPr>
      </w:pPr>
      <w:r>
        <w:pict w14:anchorId="5CBDB338">
          <v:rect id="_x0000_i1041" style="width:0;height:1.5pt" o:hr="t" o:hrstd="t" o:hralign="center"/>
        </w:pict>
      </w:r>
    </w:p>
    <w:p w:rsidR="5175E15E" w:rsidP="5175E15E" w:rsidRDefault="5175E15E" w14:paraId="0944DD40" w14:textId="4DAD5910">
      <w:pPr>
        <w:rPr>
          <w:color w:val="auto"/>
        </w:rPr>
      </w:pPr>
    </w:p>
    <w:p w:rsidR="5175E15E" w:rsidP="5175E15E" w:rsidRDefault="5175E15E" w14:paraId="514E4265" w14:textId="2E3E6EF7">
      <w:pPr>
        <w:rPr>
          <w:color w:val="auto"/>
        </w:rPr>
      </w:pPr>
    </w:p>
    <w:p w:rsidR="00012EA6" w:rsidP="5175E15E" w:rsidRDefault="002F4F7B" w14:paraId="3BBF57E3" w14:textId="1C8A9ADA">
      <w:pPr>
        <w:pStyle w:val="Ttulo3"/>
        <w:rPr>
          <w:rFonts w:ascii="Arial" w:hAnsi="Arial" w:eastAsia="Arial"/>
          <w:color w:val="auto"/>
        </w:rPr>
      </w:pPr>
      <w:bookmarkStart w:name="fluxos-alternativos-exceções-e-erros" w:id="18"/>
      <w:bookmarkEnd w:id="17"/>
      <w:r w:rsidRPr="5175E15E">
        <w:rPr>
          <w:rFonts w:ascii="Arial" w:hAnsi="Arial" w:eastAsia="Arial"/>
          <w:color w:val="auto"/>
        </w:rPr>
        <w:t>3.3 Fluxos Alternativos — Exceções e Erros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800"/>
        <w:gridCol w:w="1944"/>
        <w:gridCol w:w="4752"/>
      </w:tblGrid>
      <w:tr w:rsidR="00012EA6" w:rsidTr="5175E15E" w14:paraId="74558089" w14:textId="77777777"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AF5C6E6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Código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22AA75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Situação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0A73C7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Causa</w:t>
            </w:r>
          </w:p>
        </w:tc>
        <w:tc>
          <w:tcPr>
            <w:tcW w:w="47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A140E71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Tratamento</w:t>
            </w:r>
          </w:p>
        </w:tc>
      </w:tr>
      <w:tr w:rsidR="00012EA6" w:rsidTr="5175E15E" w14:paraId="0E01664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2A4E7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E01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0601B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Falha na transação blockchain durante upload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575464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Timeout, sem saldo de ETH, contrato pausado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4561D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Status do documento marcado como FAILED; arquivo criptografado mantido em disco; toast de erro com motivo; permite retry</w:t>
            </w:r>
          </w:p>
        </w:tc>
      </w:tr>
      <w:tr w:rsidR="00012EA6" w:rsidTr="5175E15E" w14:paraId="391F76E3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97C62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E02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63B24E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Hash duplicado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02A2D0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Usuário tenta registrar arquivo cujo hash já existe no contrato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2C7ED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Contrato retorna DocumentAlreadyRegistered; backend responde 409 Conflict; frontend exibe mensagem clara</w:t>
            </w:r>
          </w:p>
        </w:tc>
      </w:tr>
      <w:tr w:rsidR="00012EA6" w:rsidTr="5175E15E" w14:paraId="535AE9AB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235C69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E03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C62DEC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Arquivo acima de 50 MB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C087E8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Upload excede o limite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D81AB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Backend responde 413 Payload Too Large antes de processar; frontend valida tamanho antes do envio</w:t>
            </w:r>
          </w:p>
        </w:tc>
      </w:tr>
      <w:tr w:rsidR="00012EA6" w:rsidTr="5175E15E" w14:paraId="2A1AE91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99234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E04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CC5FE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Token JWT expirado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FC6C4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Sessao maior que 15 min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661F6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Backend responde 401; axios interceptor redireciona automaticamente para /login</w:t>
            </w:r>
          </w:p>
        </w:tc>
      </w:tr>
      <w:tr w:rsidR="00012EA6" w:rsidTr="5175E15E" w14:paraId="7E1CB7D6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FAE2D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E05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F3E9C2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Tentativa de acessar documento de outro usuário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53721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userId não confere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80AB49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Backend responde 404 (intencionalmente vago, para não expor existência); frontend exibe "Documento não encontrado"</w:t>
            </w:r>
          </w:p>
        </w:tc>
      </w:tr>
      <w:tr w:rsidR="00012EA6" w:rsidTr="5175E15E" w14:paraId="797C3D08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3A55F3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E06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23B5F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Falha na descriptografia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58192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Chave alterada ou arquivo corrompido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0F3D8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Backend responde 500 com mensagem genérica; logs internos detalham o erro real</w:t>
            </w:r>
          </w:p>
        </w:tc>
      </w:tr>
      <w:tr w:rsidR="00012EA6" w:rsidTr="5175E15E" w14:paraId="40E0370D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F2792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E07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563F0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Hash invalido na verificação pública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5D2F4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Formato incorreto (não tem 64 hex chars)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DAD9D4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Backend responde 400 Bad Request com mensagem explicativa</w:t>
            </w:r>
          </w:p>
        </w:tc>
      </w:tr>
    </w:tbl>
    <w:p w:rsidR="00012EA6" w:rsidP="5175E15E" w:rsidRDefault="00012EA6" w14:paraId="0562CB0E" w14:textId="77777777">
      <w:pPr>
        <w:rPr>
          <w:color w:val="auto"/>
        </w:rPr>
      </w:pPr>
    </w:p>
    <w:p w:rsidR="00012EA6" w:rsidP="5175E15E" w:rsidRDefault="002F4F7B" w14:paraId="34CE0A41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19F6F27B" wp14:editId="1C8C4B02">
            <wp:extent cx="6080760" cy="1522603"/>
            <wp:effectExtent l="0" t="0" r="0" b="0"/>
            <wp:docPr id="65" name="Picture" descr="Diagrama de Atividade — tratamento de erros E01 (falha blockchain) e E02 (hash duplicad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/mnt/data/5.%20Diagrama%20de%20Atividade%20—%20Erros%20E01%20e%20E0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52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2747E514" w14:textId="77777777">
      <w:pPr>
        <w:rPr>
          <w:color w:val="auto"/>
        </w:rPr>
      </w:pPr>
      <w:r w:rsidRPr="5175E15E">
        <w:rPr>
          <w:color w:val="auto"/>
        </w:rPr>
        <w:t>Diagrama de Atividade — tratamento de erros E01 (falha blockchain) e E02 (hash duplicado)</w:t>
      </w:r>
    </w:p>
    <w:p w:rsidR="00012EA6" w:rsidP="5175E15E" w:rsidRDefault="00B26B15" w14:paraId="62EBF3C5" w14:textId="77777777">
      <w:pPr>
        <w:rPr>
          <w:color w:val="auto"/>
        </w:rPr>
      </w:pPr>
      <w:r>
        <w:pict w14:anchorId="1A2E1AC6">
          <v:rect id="_x0000_i1042" style="width:0;height:1.5pt" o:hr="t" o:hrstd="t" o:hralign="center"/>
        </w:pict>
      </w:r>
    </w:p>
    <w:p w:rsidR="5175E15E" w:rsidP="5175E15E" w:rsidRDefault="5175E15E" w14:paraId="29955242" w14:textId="3AE0DE05">
      <w:pPr>
        <w:rPr>
          <w:color w:val="auto"/>
        </w:rPr>
      </w:pPr>
    </w:p>
    <w:p w:rsidR="5175E15E" w:rsidP="5175E15E" w:rsidRDefault="5175E15E" w14:paraId="41656BB6" w14:textId="4A652B92">
      <w:pPr>
        <w:rPr>
          <w:color w:val="auto"/>
        </w:rPr>
      </w:pPr>
    </w:p>
    <w:p w:rsidR="5175E15E" w:rsidP="5175E15E" w:rsidRDefault="5175E15E" w14:paraId="6396E79D" w14:textId="3EA5A34E">
      <w:pPr>
        <w:rPr>
          <w:color w:val="auto"/>
        </w:rPr>
      </w:pPr>
    </w:p>
    <w:p w:rsidR="5175E15E" w:rsidP="5175E15E" w:rsidRDefault="5175E15E" w14:paraId="6801741D" w14:textId="6713A8E5">
      <w:pPr>
        <w:rPr>
          <w:color w:val="auto"/>
        </w:rPr>
      </w:pPr>
    </w:p>
    <w:p w:rsidR="5175E15E" w:rsidP="5175E15E" w:rsidRDefault="5175E15E" w14:paraId="1B89A134" w14:textId="55289482">
      <w:pPr>
        <w:rPr>
          <w:color w:val="auto"/>
        </w:rPr>
      </w:pPr>
    </w:p>
    <w:p w:rsidR="5175E15E" w:rsidP="5175E15E" w:rsidRDefault="5175E15E" w14:paraId="5021BFFD" w14:textId="0A855599">
      <w:pPr>
        <w:rPr>
          <w:color w:val="auto"/>
        </w:rPr>
      </w:pPr>
    </w:p>
    <w:p w:rsidR="5175E15E" w:rsidP="5175E15E" w:rsidRDefault="5175E15E" w14:paraId="61444FD7" w14:textId="774EFBAC">
      <w:pPr>
        <w:rPr>
          <w:color w:val="auto"/>
        </w:rPr>
      </w:pPr>
    </w:p>
    <w:p w:rsidR="5175E15E" w:rsidP="5175E15E" w:rsidRDefault="5175E15E" w14:paraId="2D33668D" w14:textId="7E1DE778">
      <w:pPr>
        <w:rPr>
          <w:color w:val="auto"/>
        </w:rPr>
      </w:pPr>
    </w:p>
    <w:p w:rsidR="5175E15E" w:rsidP="5175E15E" w:rsidRDefault="5175E15E" w14:paraId="259BD1E2" w14:textId="5C79FE4A">
      <w:pPr>
        <w:rPr>
          <w:color w:val="auto"/>
        </w:rPr>
      </w:pPr>
    </w:p>
    <w:p w:rsidR="5175E15E" w:rsidP="5175E15E" w:rsidRDefault="5175E15E" w14:paraId="7E5D0B7E" w14:textId="5D7F73AF">
      <w:pPr>
        <w:rPr>
          <w:color w:val="auto"/>
        </w:rPr>
      </w:pPr>
    </w:p>
    <w:p w:rsidR="00012EA6" w:rsidP="5175E15E" w:rsidRDefault="002F4F7B" w14:paraId="0152FBDA" w14:textId="275DEC3B">
      <w:pPr>
        <w:pStyle w:val="Ttulo2"/>
        <w:rPr>
          <w:rFonts w:ascii="Arial" w:hAnsi="Arial" w:eastAsia="Arial"/>
          <w:color w:val="auto"/>
        </w:rPr>
      </w:pPr>
      <w:bookmarkStart w:name="mockups-e-experiência-do-usuário-ux" w:id="19"/>
      <w:bookmarkEnd w:id="15"/>
      <w:bookmarkEnd w:id="18"/>
      <w:r w:rsidRPr="5175E15E">
        <w:rPr>
          <w:rFonts w:ascii="Arial" w:hAnsi="Arial" w:eastAsia="Arial"/>
          <w:color w:val="auto"/>
        </w:rPr>
        <w:t>4. Mockups e Experiência do Usuário (UX)</w:t>
      </w:r>
    </w:p>
    <w:p w:rsidR="00012EA6" w:rsidP="5175E15E" w:rsidRDefault="002F4F7B" w14:paraId="021DB572" w14:textId="77777777">
      <w:pPr>
        <w:rPr>
          <w:color w:val="auto"/>
        </w:rPr>
      </w:pPr>
      <w:r w:rsidRPr="5175E15E">
        <w:rPr>
          <w:color w:val="auto"/>
        </w:rPr>
        <w:t>Esta seção apresenta a visualização do produto antes da implementação, validando o fluxo de navegação, a organização da interface é a clareza da experiência.</w:t>
      </w:r>
    </w:p>
    <w:p w:rsidR="00012EA6" w:rsidP="5175E15E" w:rsidRDefault="00B26B15" w14:paraId="6D98A12B" w14:textId="77777777">
      <w:pPr>
        <w:rPr>
          <w:color w:val="auto"/>
        </w:rPr>
      </w:pPr>
      <w:r>
        <w:pict w14:anchorId="0A60C1AF">
          <v:rect id="_x0000_i1043" style="width:0;height:1.5pt" o:hr="t" o:hrstd="t" o:hralign="center"/>
        </w:pict>
      </w:r>
    </w:p>
    <w:p w:rsidR="00012EA6" w:rsidP="5175E15E" w:rsidRDefault="002F4F7B" w14:paraId="7425E529" w14:textId="62A7A051">
      <w:pPr>
        <w:pStyle w:val="Ttulo3"/>
        <w:rPr>
          <w:rFonts w:ascii="Arial" w:hAnsi="Arial" w:eastAsia="Arial"/>
          <w:color w:val="auto"/>
        </w:rPr>
      </w:pPr>
      <w:bookmarkStart w:name="fluxo-de-navegação" w:id="20"/>
      <w:r w:rsidRPr="5175E15E">
        <w:rPr>
          <w:rFonts w:ascii="Arial" w:hAnsi="Arial" w:eastAsia="Arial"/>
          <w:color w:val="auto"/>
        </w:rPr>
        <w:t>4.1 Fluxo de Navegação</w:t>
      </w:r>
    </w:p>
    <w:p w:rsidR="00012EA6" w:rsidP="5175E15E" w:rsidRDefault="002F4F7B" w14:paraId="0A3BF0B1" w14:textId="77777777">
      <w:pPr>
        <w:rPr>
          <w:color w:val="auto"/>
        </w:rPr>
      </w:pPr>
      <w:r w:rsidRPr="5175E15E">
        <w:rPr>
          <w:color w:val="auto"/>
        </w:rPr>
        <w:t>O DocChain possui as seguintes rotas:</w:t>
      </w:r>
    </w:p>
    <w:p w:rsidR="00012EA6" w:rsidP="5175E15E" w:rsidRDefault="002F4F7B" w14:paraId="2B24499D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Rotas Públicas (sem autenticação):</w:t>
      </w:r>
    </w:p>
    <w:p w:rsidR="00012EA6" w:rsidP="5175E15E" w:rsidRDefault="002F4F7B" w14:paraId="03A7F481" w14:textId="77777777">
      <w:pPr>
        <w:numPr>
          <w:ilvl w:val="0"/>
          <w:numId w:val="50"/>
        </w:numPr>
        <w:rPr>
          <w:color w:val="auto"/>
        </w:rPr>
      </w:pPr>
      <w:r w:rsidRPr="5175E15E">
        <w:rPr>
          <w:color w:val="auto"/>
        </w:rPr>
        <w:t>/login — Tela de login</w:t>
      </w:r>
    </w:p>
    <w:p w:rsidR="00012EA6" w:rsidP="5175E15E" w:rsidRDefault="002F4F7B" w14:paraId="6AA2A7EF" w14:textId="77777777">
      <w:pPr>
        <w:numPr>
          <w:ilvl w:val="0"/>
          <w:numId w:val="50"/>
        </w:numPr>
        <w:rPr>
          <w:color w:val="auto"/>
        </w:rPr>
      </w:pPr>
      <w:r w:rsidRPr="5175E15E">
        <w:rPr>
          <w:color w:val="auto"/>
        </w:rPr>
        <w:t>/register — Tela de cadastro</w:t>
      </w:r>
    </w:p>
    <w:p w:rsidR="00012EA6" w:rsidP="5175E15E" w:rsidRDefault="002F4F7B" w14:paraId="3F46BBB2" w14:textId="77777777">
      <w:pPr>
        <w:numPr>
          <w:ilvl w:val="0"/>
          <w:numId w:val="50"/>
        </w:numPr>
        <w:rPr>
          <w:color w:val="auto"/>
        </w:rPr>
      </w:pPr>
      <w:r w:rsidRPr="5175E15E">
        <w:rPr>
          <w:color w:val="auto"/>
        </w:rPr>
        <w:t>/verify — Verificação pública</w:t>
      </w:r>
    </w:p>
    <w:p w:rsidR="00012EA6" w:rsidP="5175E15E" w:rsidRDefault="002F4F7B" w14:paraId="52508AA8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Rotas Protegidas (dashboard):</w:t>
      </w:r>
    </w:p>
    <w:p w:rsidR="00012EA6" w:rsidP="5175E15E" w:rsidRDefault="002F4F7B" w14:paraId="4AA09F39" w14:textId="77777777">
      <w:pPr>
        <w:numPr>
          <w:ilvl w:val="0"/>
          <w:numId w:val="51"/>
        </w:numPr>
        <w:rPr>
          <w:color w:val="auto"/>
        </w:rPr>
      </w:pPr>
      <w:r w:rsidRPr="5175E15E">
        <w:rPr>
          <w:color w:val="auto"/>
        </w:rPr>
        <w:t>/dashboard — Lista de documentos do usuário</w:t>
      </w:r>
    </w:p>
    <w:p w:rsidR="00012EA6" w:rsidP="5175E15E" w:rsidRDefault="002F4F7B" w14:paraId="50D636CB" w14:textId="77777777">
      <w:pPr>
        <w:numPr>
          <w:ilvl w:val="0"/>
          <w:numId w:val="51"/>
        </w:numPr>
        <w:rPr>
          <w:color w:val="auto"/>
        </w:rPr>
      </w:pPr>
      <w:r w:rsidRPr="5175E15E">
        <w:rPr>
          <w:color w:val="auto"/>
        </w:rPr>
        <w:t>/upload — Upload de novo documento</w:t>
      </w:r>
    </w:p>
    <w:p w:rsidR="00012EA6" w:rsidP="5175E15E" w:rsidRDefault="002F4F7B" w14:paraId="075973FC" w14:textId="77777777">
      <w:pPr>
        <w:numPr>
          <w:ilvl w:val="0"/>
          <w:numId w:val="51"/>
        </w:numPr>
        <w:rPr>
          <w:color w:val="auto"/>
        </w:rPr>
      </w:pPr>
      <w:r w:rsidRPr="5175E15E">
        <w:rPr>
          <w:color w:val="auto"/>
        </w:rPr>
        <w:t>/documents/[id] — Detalhe + verificação + download de um documento</w:t>
      </w:r>
    </w:p>
    <w:p w:rsidR="00012EA6" w:rsidP="5175E15E" w:rsidRDefault="002F4F7B" w14:paraId="412E4B40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Estrutura de navegação:</w:t>
      </w:r>
    </w:p>
    <w:p w:rsidR="00012EA6" w:rsidP="5175E15E" w:rsidRDefault="002F4F7B" w14:paraId="11C90B80" w14:textId="77777777">
      <w:pPr>
        <w:pStyle w:val="SourceCode"/>
        <w:rPr>
          <w:color w:val="auto"/>
        </w:rPr>
      </w:pPr>
      <w:r w:rsidRPr="5175E15E">
        <w:rPr>
          <w:color w:val="auto"/>
        </w:rPr>
        <w:t>[Entrada]</w:t>
      </w:r>
      <w:r>
        <w:br/>
      </w:r>
      <w:r w:rsidRPr="5175E15E">
        <w:rPr>
          <w:color w:val="auto"/>
        </w:rPr>
        <w:t xml:space="preserve">   |</w:t>
      </w:r>
      <w:r>
        <w:br/>
      </w:r>
      <w:r w:rsidRPr="5175E15E">
        <w:rPr>
          <w:color w:val="auto"/>
        </w:rPr>
        <w:t xml:space="preserve">   v</w:t>
      </w:r>
      <w:r>
        <w:br/>
      </w:r>
      <w:r w:rsidRPr="5175E15E">
        <w:rPr>
          <w:color w:val="auto"/>
        </w:rPr>
        <w:t>/login &lt;----&gt; /register</w:t>
      </w:r>
      <w:r>
        <w:br/>
      </w:r>
      <w:r w:rsidRPr="5175E15E">
        <w:rPr>
          <w:color w:val="auto"/>
        </w:rPr>
        <w:t xml:space="preserve">   |</w:t>
      </w:r>
      <w:r>
        <w:br/>
      </w:r>
      <w:r w:rsidRPr="5175E15E">
        <w:rPr>
          <w:color w:val="auto"/>
        </w:rPr>
        <w:t xml:space="preserve">   v</w:t>
      </w:r>
      <w:r>
        <w:br/>
      </w:r>
      <w:r w:rsidRPr="5175E15E">
        <w:rPr>
          <w:color w:val="auto"/>
        </w:rPr>
        <w:t>/dashboard &lt;----&gt; /upload</w:t>
      </w:r>
      <w:r>
        <w:br/>
      </w:r>
      <w:r w:rsidRPr="5175E15E">
        <w:rPr>
          <w:color w:val="auto"/>
        </w:rPr>
        <w:t xml:space="preserve">   |                |</w:t>
      </w:r>
      <w:r>
        <w:br/>
      </w:r>
      <w:r w:rsidRPr="5175E15E">
        <w:rPr>
          <w:color w:val="auto"/>
        </w:rPr>
        <w:t xml:space="preserve">   +---&gt; /documents/[id]</w:t>
      </w:r>
      <w:r>
        <w:br/>
      </w:r>
      <w:r>
        <w:br/>
      </w:r>
      <w:r w:rsidRPr="5175E15E">
        <w:rPr>
          <w:color w:val="auto"/>
        </w:rPr>
        <w:t>[Acesso público independente]</w:t>
      </w:r>
      <w:r>
        <w:br/>
      </w:r>
      <w:r w:rsidRPr="5175E15E">
        <w:rPr>
          <w:color w:val="auto"/>
        </w:rPr>
        <w:t>/verify</w:t>
      </w:r>
    </w:p>
    <w:p w:rsidR="00012EA6" w:rsidP="5175E15E" w:rsidRDefault="002F4F7B" w14:paraId="2946DB82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339F3212" wp14:editId="13F0EF9D">
            <wp:extent cx="4627720" cy="7498079"/>
            <wp:effectExtent l="0" t="0" r="0" b="0"/>
            <wp:docPr id="70" name="Picture" descr="Fluxo de Navegação entre tel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/mnt/data/6.%20Fluxo%20de%20Navegação%20(entre%20telas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720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33DC10FD" w14:textId="77777777">
      <w:pPr>
        <w:rPr>
          <w:color w:val="auto"/>
        </w:rPr>
      </w:pPr>
      <w:r w:rsidRPr="5175E15E">
        <w:rPr>
          <w:color w:val="auto"/>
        </w:rPr>
        <w:t>Fluxo de Navegação entre telas</w:t>
      </w:r>
    </w:p>
    <w:p w:rsidR="5175E15E" w:rsidP="5175E15E" w:rsidRDefault="5175E15E" w14:paraId="70D2B904" w14:textId="3C08B075">
      <w:pPr>
        <w:rPr>
          <w:color w:val="auto"/>
        </w:rPr>
      </w:pPr>
    </w:p>
    <w:p w:rsidR="5175E15E" w:rsidP="5175E15E" w:rsidRDefault="5175E15E" w14:paraId="34EAFF17" w14:textId="487A5184">
      <w:pPr>
        <w:rPr>
          <w:color w:val="auto"/>
        </w:rPr>
      </w:pPr>
    </w:p>
    <w:p w:rsidR="00012EA6" w:rsidP="5175E15E" w:rsidRDefault="00B26B15" w14:paraId="5997CC1D" w14:textId="77777777">
      <w:pPr>
        <w:rPr>
          <w:color w:val="auto"/>
        </w:rPr>
      </w:pPr>
      <w:r>
        <w:pict w14:anchorId="65257BA1">
          <v:rect id="_x0000_i1044" style="width:0;height:1.5pt" o:hr="t" o:hrstd="t" o:hralign="center"/>
        </w:pict>
      </w:r>
    </w:p>
    <w:p w:rsidR="00012EA6" w:rsidP="5175E15E" w:rsidRDefault="002F4F7B" w14:paraId="44CDF207" w14:textId="70EB2BC9">
      <w:pPr>
        <w:pStyle w:val="Ttulo3"/>
        <w:rPr>
          <w:rFonts w:ascii="Arial" w:hAnsi="Arial" w:eastAsia="Arial"/>
          <w:color w:val="auto"/>
        </w:rPr>
      </w:pPr>
      <w:bookmarkStart w:name="wireframes-e-mockups-das-telas" w:id="21"/>
      <w:bookmarkEnd w:id="20"/>
      <w:r w:rsidRPr="5175E15E">
        <w:rPr>
          <w:rFonts w:ascii="Arial" w:hAnsi="Arial" w:eastAsia="Arial"/>
          <w:color w:val="auto"/>
        </w:rPr>
        <w:t>4.2 Wireframes e Mockups das Telas</w:t>
      </w:r>
    </w:p>
    <w:p w:rsidR="00012EA6" w:rsidP="5175E15E" w:rsidRDefault="002F4F7B" w14:paraId="3F61CF5C" w14:textId="77777777">
      <w:pPr>
        <w:rPr>
          <w:color w:val="auto"/>
        </w:rPr>
      </w:pPr>
      <w:r w:rsidRPr="5175E15E">
        <w:rPr>
          <w:color w:val="auto"/>
        </w:rPr>
        <w:t xml:space="preserve">A seguir, descrição das principais telas. Cada uma deve ser produzida no </w:t>
      </w:r>
      <w:r w:rsidRPr="5175E15E">
        <w:rPr>
          <w:b/>
          <w:bCs/>
          <w:color w:val="auto"/>
        </w:rPr>
        <w:t>Figma</w:t>
      </w:r>
      <w:r w:rsidRPr="5175E15E">
        <w:rPr>
          <w:color w:val="auto"/>
        </w:rPr>
        <w:t xml:space="preserve"> (recomendado) com layout responsivo (desktop 1440 px e mobile 375 px).</w:t>
      </w:r>
    </w:p>
    <w:p w:rsidR="00012EA6" w:rsidP="5175E15E" w:rsidRDefault="002F4F7B" w14:paraId="61FEA30E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Tela 1: /login</w:t>
      </w:r>
    </w:p>
    <w:p w:rsidR="00012EA6" w:rsidP="5175E15E" w:rsidRDefault="002F4F7B" w14:paraId="02FB579C" w14:textId="77777777">
      <w:pPr>
        <w:numPr>
          <w:ilvl w:val="0"/>
          <w:numId w:val="52"/>
        </w:numPr>
        <w:rPr>
          <w:color w:val="auto"/>
        </w:rPr>
      </w:pPr>
      <w:r w:rsidRPr="5175E15E">
        <w:rPr>
          <w:b/>
          <w:bCs/>
          <w:color w:val="auto"/>
        </w:rPr>
        <w:t>Funcionalidade:</w:t>
      </w:r>
      <w:r w:rsidRPr="5175E15E">
        <w:rPr>
          <w:color w:val="auto"/>
        </w:rPr>
        <w:t xml:space="preserve"> Autenticar usuário existente</w:t>
      </w:r>
    </w:p>
    <w:p w:rsidR="00012EA6" w:rsidP="5175E15E" w:rsidRDefault="002F4F7B" w14:paraId="191E4CFC" w14:textId="77777777">
      <w:pPr>
        <w:numPr>
          <w:ilvl w:val="0"/>
          <w:numId w:val="52"/>
        </w:numPr>
        <w:rPr>
          <w:color w:val="auto"/>
        </w:rPr>
      </w:pPr>
      <w:r w:rsidRPr="5175E15E">
        <w:rPr>
          <w:b/>
          <w:bCs/>
          <w:color w:val="auto"/>
        </w:rPr>
        <w:t>Componentes:</w:t>
      </w:r>
      <w:r w:rsidRPr="5175E15E">
        <w:rPr>
          <w:color w:val="auto"/>
        </w:rPr>
        <w:t xml:space="preserve"> Logo, título “Entrar”, campo email, campo senha, botao “Entrar”, link “Criar conta”</w:t>
      </w:r>
    </w:p>
    <w:p w:rsidR="00012EA6" w:rsidP="5175E15E" w:rsidRDefault="002F4F7B" w14:paraId="17B1AB25" w14:textId="77777777">
      <w:pPr>
        <w:numPr>
          <w:ilvl w:val="0"/>
          <w:numId w:val="52"/>
        </w:numPr>
        <w:rPr>
          <w:color w:val="auto"/>
        </w:rPr>
      </w:pPr>
      <w:r w:rsidRPr="5175E15E">
        <w:rPr>
          <w:b/>
          <w:bCs/>
          <w:color w:val="auto"/>
        </w:rPr>
        <w:t>Ações:</w:t>
      </w:r>
      <w:r w:rsidRPr="5175E15E">
        <w:rPr>
          <w:color w:val="auto"/>
        </w:rPr>
        <w:t xml:space="preserve"> Submeter formulario → POST /auth/login → recebe JWT → redireciona para /dashboard</w:t>
      </w:r>
    </w:p>
    <w:p w:rsidR="00012EA6" w:rsidP="5175E15E" w:rsidRDefault="002F4F7B" w14:paraId="0F791966" w14:textId="77777777">
      <w:pPr>
        <w:numPr>
          <w:ilvl w:val="0"/>
          <w:numId w:val="52"/>
        </w:numPr>
        <w:rPr>
          <w:color w:val="auto"/>
        </w:rPr>
      </w:pPr>
      <w:r w:rsidRPr="5175E15E">
        <w:rPr>
          <w:b/>
          <w:bCs/>
          <w:color w:val="auto"/>
        </w:rPr>
        <w:t>Estados:</w:t>
      </w:r>
      <w:r w:rsidRPr="5175E15E">
        <w:rPr>
          <w:color w:val="auto"/>
        </w:rPr>
        <w:t xml:space="preserve"> Loading no botao durante request; toast de erro em credenciais invalidas</w:t>
      </w:r>
    </w:p>
    <w:p w:rsidR="00012EA6" w:rsidP="5175E15E" w:rsidRDefault="002F4F7B" w14:paraId="110FFD37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0D580110" wp14:editId="66C68757">
            <wp:extent cx="6080760" cy="2834948"/>
            <wp:effectExtent l="0" t="0" r="0" b="0"/>
            <wp:docPr id="74" name="Picture" descr="Mockup da tela /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/mnt/data/7%20-%20logi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834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7E2F5407" w14:textId="77777777">
      <w:pPr>
        <w:rPr>
          <w:color w:val="auto"/>
        </w:rPr>
      </w:pPr>
      <w:r w:rsidRPr="5175E15E">
        <w:rPr>
          <w:color w:val="auto"/>
        </w:rPr>
        <w:t>Mockup da tela /login</w:t>
      </w:r>
    </w:p>
    <w:p w:rsidR="00012EA6" w:rsidP="5175E15E" w:rsidRDefault="002F4F7B" w14:paraId="69FB4164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Tela 2: /register</w:t>
      </w:r>
    </w:p>
    <w:p w:rsidR="00012EA6" w:rsidP="5175E15E" w:rsidRDefault="002F4F7B" w14:paraId="11A064D4" w14:textId="77777777">
      <w:pPr>
        <w:numPr>
          <w:ilvl w:val="0"/>
          <w:numId w:val="53"/>
        </w:numPr>
        <w:rPr>
          <w:color w:val="auto"/>
        </w:rPr>
      </w:pPr>
      <w:r w:rsidRPr="5175E15E">
        <w:rPr>
          <w:b/>
          <w:bCs/>
          <w:color w:val="auto"/>
        </w:rPr>
        <w:t>Funcionalidade:</w:t>
      </w:r>
      <w:r w:rsidRPr="5175E15E">
        <w:rPr>
          <w:color w:val="auto"/>
        </w:rPr>
        <w:t xml:space="preserve"> Criar nova conta</w:t>
      </w:r>
    </w:p>
    <w:p w:rsidR="00012EA6" w:rsidP="5175E15E" w:rsidRDefault="002F4F7B" w14:paraId="5A2A19EF" w14:textId="77777777">
      <w:pPr>
        <w:numPr>
          <w:ilvl w:val="0"/>
          <w:numId w:val="53"/>
        </w:numPr>
        <w:rPr>
          <w:color w:val="auto"/>
        </w:rPr>
      </w:pPr>
      <w:r w:rsidRPr="5175E15E">
        <w:rPr>
          <w:b/>
          <w:bCs/>
          <w:color w:val="auto"/>
        </w:rPr>
        <w:t>Componentes:</w:t>
      </w:r>
      <w:r w:rsidRPr="5175E15E">
        <w:rPr>
          <w:color w:val="auto"/>
        </w:rPr>
        <w:t xml:space="preserve"> Campos email, senha, nome, botao “Criar conta”, link “Já tenho conta”</w:t>
      </w:r>
    </w:p>
    <w:p w:rsidR="00012EA6" w:rsidP="5175E15E" w:rsidRDefault="002F4F7B" w14:paraId="60694694" w14:textId="77777777">
      <w:pPr>
        <w:numPr>
          <w:ilvl w:val="0"/>
          <w:numId w:val="53"/>
        </w:numPr>
        <w:rPr>
          <w:color w:val="auto"/>
        </w:rPr>
      </w:pPr>
      <w:r w:rsidRPr="5175E15E">
        <w:rPr>
          <w:b/>
          <w:bCs/>
          <w:color w:val="auto"/>
        </w:rPr>
        <w:t>Ações:</w:t>
      </w:r>
      <w:r w:rsidRPr="5175E15E">
        <w:rPr>
          <w:color w:val="auto"/>
        </w:rPr>
        <w:t xml:space="preserve"> POST /auth/register → auto-login → redireciona para /dashboard</w:t>
      </w:r>
    </w:p>
    <w:p w:rsidR="00012EA6" w:rsidP="5175E15E" w:rsidRDefault="002F4F7B" w14:paraId="6B699379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2731E1F0" wp14:editId="11AF462E">
            <wp:extent cx="6080760" cy="2883691"/>
            <wp:effectExtent l="0" t="0" r="0" b="0"/>
            <wp:docPr id="77" name="Picture" descr="Mockup da tela /regi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/mnt/data/7%20-%20cadastr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88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7829A917" w14:textId="77777777">
      <w:pPr>
        <w:rPr>
          <w:color w:val="auto"/>
        </w:rPr>
      </w:pPr>
      <w:r w:rsidRPr="5175E15E">
        <w:rPr>
          <w:color w:val="auto"/>
        </w:rPr>
        <w:t>Mockup da tela /register</w:t>
      </w:r>
    </w:p>
    <w:p w:rsidR="00012EA6" w:rsidP="5175E15E" w:rsidRDefault="002F4F7B" w14:paraId="2B7F64A9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Tela 3: /dashboard</w:t>
      </w:r>
    </w:p>
    <w:p w:rsidR="00012EA6" w:rsidP="5175E15E" w:rsidRDefault="002F4F7B" w14:paraId="308CBB79" w14:textId="77777777">
      <w:pPr>
        <w:numPr>
          <w:ilvl w:val="0"/>
          <w:numId w:val="54"/>
        </w:numPr>
        <w:rPr>
          <w:color w:val="auto"/>
        </w:rPr>
      </w:pPr>
      <w:r w:rsidRPr="5175E15E">
        <w:rPr>
          <w:b/>
          <w:bCs/>
          <w:color w:val="auto"/>
        </w:rPr>
        <w:t>Funcionalidade:</w:t>
      </w:r>
      <w:r w:rsidRPr="5175E15E">
        <w:rPr>
          <w:color w:val="auto"/>
        </w:rPr>
        <w:t xml:space="preserve"> Visão geral dos documentos do usuário</w:t>
      </w:r>
    </w:p>
    <w:p w:rsidR="00012EA6" w:rsidP="5175E15E" w:rsidRDefault="002F4F7B" w14:paraId="32B5BE36" w14:textId="77777777">
      <w:pPr>
        <w:numPr>
          <w:ilvl w:val="0"/>
          <w:numId w:val="54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Componentes:</w:t>
      </w:r>
    </w:p>
    <w:p w:rsidR="00012EA6" w:rsidP="5175E15E" w:rsidRDefault="002F4F7B" w14:paraId="2EC4B664" w14:textId="77777777">
      <w:pPr>
        <w:numPr>
          <w:ilvl w:val="1"/>
          <w:numId w:val="55"/>
        </w:numPr>
        <w:rPr>
          <w:color w:val="auto"/>
        </w:rPr>
      </w:pPr>
      <w:r w:rsidRPr="5175E15E">
        <w:rPr>
          <w:color w:val="auto"/>
        </w:rPr>
        <w:t>Sidebar (desktop) ou Navbar (mobile) com itens: Dashboard, Upload, Sair</w:t>
      </w:r>
    </w:p>
    <w:p w:rsidR="00012EA6" w:rsidP="5175E15E" w:rsidRDefault="002F4F7B" w14:paraId="12C96097" w14:textId="77777777">
      <w:pPr>
        <w:numPr>
          <w:ilvl w:val="1"/>
          <w:numId w:val="55"/>
        </w:numPr>
        <w:rPr>
          <w:color w:val="auto"/>
        </w:rPr>
      </w:pPr>
      <w:r w:rsidRPr="5175E15E">
        <w:rPr>
          <w:color w:val="auto"/>
        </w:rPr>
        <w:t>3 cards de estatísticas: Total / Confirmados / Pendentes</w:t>
      </w:r>
    </w:p>
    <w:p w:rsidR="00012EA6" w:rsidP="5175E15E" w:rsidRDefault="002F4F7B" w14:paraId="27907097" w14:textId="77777777">
      <w:pPr>
        <w:numPr>
          <w:ilvl w:val="1"/>
          <w:numId w:val="55"/>
        </w:numPr>
        <w:rPr>
          <w:color w:val="auto"/>
        </w:rPr>
      </w:pPr>
      <w:r w:rsidRPr="5175E15E">
        <w:rPr>
          <w:color w:val="auto"/>
        </w:rPr>
        <w:t>Tabela paginada com colunas: Nome, Hash truncado, Status (badge colorido), Data, Ações</w:t>
      </w:r>
    </w:p>
    <w:p w:rsidR="00012EA6" w:rsidP="5175E15E" w:rsidRDefault="002F4F7B" w14:paraId="11FB2EF0" w14:textId="77777777">
      <w:pPr>
        <w:numPr>
          <w:ilvl w:val="1"/>
          <w:numId w:val="55"/>
        </w:numPr>
        <w:rPr>
          <w:color w:val="auto"/>
        </w:rPr>
      </w:pPr>
      <w:r w:rsidRPr="5175E15E">
        <w:rPr>
          <w:color w:val="auto"/>
        </w:rPr>
        <w:t>Botao “Novo Upload” em destaque</w:t>
      </w:r>
    </w:p>
    <w:p w:rsidR="00012EA6" w:rsidP="5175E15E" w:rsidRDefault="002F4F7B" w14:paraId="18A0C537" w14:textId="77777777">
      <w:pPr>
        <w:numPr>
          <w:ilvl w:val="1"/>
          <w:numId w:val="55"/>
        </w:numPr>
        <w:rPr>
          <w:color w:val="auto"/>
        </w:rPr>
      </w:pPr>
      <w:r w:rsidRPr="5175E15E">
        <w:rPr>
          <w:b/>
          <w:bCs/>
          <w:color w:val="auto"/>
        </w:rPr>
        <w:t>Empty state:</w:t>
      </w:r>
      <w:r w:rsidRPr="5175E15E">
        <w:rPr>
          <w:color w:val="auto"/>
        </w:rPr>
        <w:t xml:space="preserve"> ilustração + botao “Fazer primeiro upload”</w:t>
      </w:r>
    </w:p>
    <w:p w:rsidR="00012EA6" w:rsidP="5175E15E" w:rsidRDefault="002F4F7B" w14:paraId="4211C206" w14:textId="77777777">
      <w:pPr>
        <w:numPr>
          <w:ilvl w:val="0"/>
          <w:numId w:val="54"/>
        </w:numPr>
        <w:rPr>
          <w:color w:val="auto"/>
        </w:rPr>
      </w:pPr>
      <w:r w:rsidRPr="5175E15E">
        <w:rPr>
          <w:b/>
          <w:bCs/>
          <w:color w:val="auto"/>
        </w:rPr>
        <w:t>Estados:</w:t>
      </w:r>
      <w:r w:rsidRPr="5175E15E">
        <w:rPr>
          <w:color w:val="auto"/>
        </w:rPr>
        <w:t xml:space="preserve"> Skeleton durante load; mensagem de erro em caso de falha</w:t>
      </w:r>
    </w:p>
    <w:p w:rsidR="00012EA6" w:rsidP="5175E15E" w:rsidRDefault="002F4F7B" w14:paraId="3FE9F23F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558E2861" wp14:editId="71B83824">
            <wp:extent cx="6080760" cy="2891682"/>
            <wp:effectExtent l="0" t="0" r="0" b="0"/>
            <wp:docPr id="80" name="Picture" descr="Mockup da tela /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/mnt/data/7%20-%20dashboar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89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7E5FD49B" w14:textId="77777777">
      <w:pPr>
        <w:rPr>
          <w:color w:val="auto"/>
        </w:rPr>
      </w:pPr>
      <w:r w:rsidRPr="5175E15E">
        <w:rPr>
          <w:color w:val="auto"/>
        </w:rPr>
        <w:t>Mockup da tela /dashboard</w:t>
      </w:r>
    </w:p>
    <w:p w:rsidR="00012EA6" w:rsidP="5175E15E" w:rsidRDefault="002F4F7B" w14:paraId="64100B85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Tela 4: /upload</w:t>
      </w:r>
    </w:p>
    <w:p w:rsidR="00012EA6" w:rsidP="5175E15E" w:rsidRDefault="002F4F7B" w14:paraId="60E869DF" w14:textId="77777777">
      <w:pPr>
        <w:numPr>
          <w:ilvl w:val="0"/>
          <w:numId w:val="56"/>
        </w:numPr>
        <w:rPr>
          <w:color w:val="auto"/>
        </w:rPr>
      </w:pPr>
      <w:r w:rsidRPr="5175E15E">
        <w:rPr>
          <w:b/>
          <w:bCs/>
          <w:color w:val="auto"/>
        </w:rPr>
        <w:t>Funcionalidade:</w:t>
      </w:r>
      <w:r w:rsidRPr="5175E15E">
        <w:rPr>
          <w:color w:val="auto"/>
        </w:rPr>
        <w:t xml:space="preserve"> Subir e registrar um documento</w:t>
      </w:r>
    </w:p>
    <w:p w:rsidR="00012EA6" w:rsidP="5175E15E" w:rsidRDefault="002F4F7B" w14:paraId="5888E30C" w14:textId="77777777">
      <w:pPr>
        <w:numPr>
          <w:ilvl w:val="0"/>
          <w:numId w:val="56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Componentes:</w:t>
      </w:r>
    </w:p>
    <w:p w:rsidR="00012EA6" w:rsidP="5175E15E" w:rsidRDefault="002F4F7B" w14:paraId="2919E25A" w14:textId="77777777">
      <w:pPr>
        <w:numPr>
          <w:ilvl w:val="1"/>
          <w:numId w:val="57"/>
        </w:numPr>
        <w:rPr>
          <w:color w:val="auto"/>
        </w:rPr>
      </w:pPr>
      <w:r w:rsidRPr="5175E15E">
        <w:rPr>
          <w:color w:val="auto"/>
        </w:rPr>
        <w:t>Dropzone grande (drag-and-drop ou click)</w:t>
      </w:r>
    </w:p>
    <w:p w:rsidR="00012EA6" w:rsidP="5175E15E" w:rsidRDefault="002F4F7B" w14:paraId="37712886" w14:textId="77777777">
      <w:pPr>
        <w:numPr>
          <w:ilvl w:val="1"/>
          <w:numId w:val="57"/>
        </w:numPr>
        <w:rPr>
          <w:color w:val="auto"/>
        </w:rPr>
      </w:pPr>
      <w:r w:rsidRPr="5175E15E">
        <w:rPr>
          <w:color w:val="auto"/>
        </w:rPr>
        <w:t>Preview do arquivo selecionado (nome, tamanho, tipo)</w:t>
      </w:r>
    </w:p>
    <w:p w:rsidR="00012EA6" w:rsidP="5175E15E" w:rsidRDefault="002F4F7B" w14:paraId="3C764586" w14:textId="77777777">
      <w:pPr>
        <w:numPr>
          <w:ilvl w:val="1"/>
          <w:numId w:val="57"/>
        </w:numPr>
        <w:rPr>
          <w:color w:val="auto"/>
        </w:rPr>
      </w:pPr>
      <w:r w:rsidRPr="5175E15E">
        <w:rPr>
          <w:color w:val="auto"/>
        </w:rPr>
        <w:t>Botao “Registrar na Blockchain”</w:t>
      </w:r>
    </w:p>
    <w:p w:rsidR="00012EA6" w:rsidP="5175E15E" w:rsidRDefault="002F4F7B" w14:paraId="6ED9F0E2" w14:textId="77777777">
      <w:pPr>
        <w:numPr>
          <w:ilvl w:val="1"/>
          <w:numId w:val="57"/>
        </w:numPr>
        <w:rPr>
          <w:color w:val="auto"/>
        </w:rPr>
      </w:pPr>
      <w:r w:rsidRPr="5175E15E">
        <w:rPr>
          <w:b/>
          <w:bCs/>
          <w:color w:val="auto"/>
        </w:rPr>
        <w:t>Stepper visual</w:t>
      </w:r>
      <w:r w:rsidRPr="5175E15E">
        <w:rPr>
          <w:color w:val="auto"/>
        </w:rPr>
        <w:t xml:space="preserve"> mostrando os estados: Aguardando → Calculando hash → Criptografando → Registrando on-chain → Confirmado</w:t>
      </w:r>
    </w:p>
    <w:p w:rsidR="00012EA6" w:rsidP="5175E15E" w:rsidRDefault="002F4F7B" w14:paraId="727CED56" w14:textId="77777777">
      <w:pPr>
        <w:numPr>
          <w:ilvl w:val="0"/>
          <w:numId w:val="56"/>
        </w:numPr>
        <w:rPr>
          <w:color w:val="auto"/>
        </w:rPr>
      </w:pPr>
      <w:r w:rsidRPr="5175E15E">
        <w:rPr>
          <w:b/>
          <w:bCs/>
          <w:color w:val="auto"/>
        </w:rPr>
        <w:t>Estados:</w:t>
      </w:r>
      <w:r w:rsidRPr="5175E15E">
        <w:rPr>
          <w:color w:val="auto"/>
        </w:rPr>
        <w:t xml:space="preserve"> idle → uploading → processing → confirming → success/error</w:t>
      </w:r>
    </w:p>
    <w:p w:rsidR="00012EA6" w:rsidP="5175E15E" w:rsidRDefault="002F4F7B" w14:paraId="2861F650" w14:textId="77777777">
      <w:pPr>
        <w:numPr>
          <w:ilvl w:val="0"/>
          <w:numId w:val="56"/>
        </w:numPr>
        <w:rPr>
          <w:color w:val="auto"/>
        </w:rPr>
      </w:pPr>
      <w:r w:rsidRPr="5175E15E">
        <w:rPr>
          <w:b/>
          <w:bCs/>
          <w:color w:val="auto"/>
        </w:rPr>
        <w:t>Tela de sucesso:</w:t>
      </w:r>
      <w:r w:rsidRPr="5175E15E">
        <w:rPr>
          <w:color w:val="auto"/>
        </w:rPr>
        <w:t xml:space="preserve"> card com hash completo (botao copiar), link Etherscan, botao “Ver no Dashboard”</w:t>
      </w:r>
    </w:p>
    <w:p w:rsidR="00012EA6" w:rsidP="5175E15E" w:rsidRDefault="002F4F7B" w14:paraId="1F72F646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48FF15F3" wp14:editId="4C2E49BF">
            <wp:extent cx="6080760" cy="2908878"/>
            <wp:effectExtent l="0" t="0" r="0" b="0"/>
            <wp:docPr id="83" name="Picture" descr="Mockup da tela /up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/mnt/data/7%20-%20uploa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908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43783DF0" w14:textId="77777777">
      <w:pPr>
        <w:rPr>
          <w:color w:val="auto"/>
        </w:rPr>
      </w:pPr>
      <w:r w:rsidRPr="5175E15E">
        <w:rPr>
          <w:color w:val="auto"/>
        </w:rPr>
        <w:t>Mockup da tela /upload</w:t>
      </w:r>
    </w:p>
    <w:p w:rsidR="00012EA6" w:rsidP="5175E15E" w:rsidRDefault="002F4F7B" w14:paraId="2F983B05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Tela 5: /documents/[id]</w:t>
      </w:r>
    </w:p>
    <w:p w:rsidR="00012EA6" w:rsidP="5175E15E" w:rsidRDefault="002F4F7B" w14:paraId="6ECBA105" w14:textId="77777777">
      <w:pPr>
        <w:numPr>
          <w:ilvl w:val="0"/>
          <w:numId w:val="58"/>
        </w:numPr>
        <w:rPr>
          <w:color w:val="auto"/>
        </w:rPr>
      </w:pPr>
      <w:r w:rsidRPr="5175E15E">
        <w:rPr>
          <w:b/>
          <w:bCs/>
          <w:color w:val="auto"/>
        </w:rPr>
        <w:t>Funcionalidade:</w:t>
      </w:r>
      <w:r w:rsidRPr="5175E15E">
        <w:rPr>
          <w:color w:val="auto"/>
        </w:rPr>
        <w:t xml:space="preserve"> Detalhe completo do documento + verificação + download</w:t>
      </w:r>
    </w:p>
    <w:p w:rsidR="00012EA6" w:rsidP="5175E15E" w:rsidRDefault="002F4F7B" w14:paraId="1D6ADCEA" w14:textId="77777777">
      <w:pPr>
        <w:numPr>
          <w:ilvl w:val="0"/>
          <w:numId w:val="58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Componentes:</w:t>
      </w:r>
    </w:p>
    <w:p w:rsidR="00012EA6" w:rsidP="5175E15E" w:rsidRDefault="002F4F7B" w14:paraId="7BEA752C" w14:textId="77777777">
      <w:pPr>
        <w:numPr>
          <w:ilvl w:val="1"/>
          <w:numId w:val="59"/>
        </w:numPr>
        <w:rPr>
          <w:color w:val="auto"/>
        </w:rPr>
      </w:pPr>
      <w:r w:rsidRPr="5175E15E">
        <w:rPr>
          <w:color w:val="auto"/>
        </w:rPr>
        <w:t>Header: nome do arquivo + badge de status</w:t>
      </w:r>
    </w:p>
    <w:p w:rsidR="00012EA6" w:rsidP="5175E15E" w:rsidRDefault="002F4F7B" w14:paraId="2AA66804" w14:textId="77777777">
      <w:pPr>
        <w:numPr>
          <w:ilvl w:val="1"/>
          <w:numId w:val="59"/>
        </w:numPr>
        <w:rPr>
          <w:color w:val="auto"/>
        </w:rPr>
      </w:pPr>
      <w:r w:rsidRPr="5175E15E">
        <w:rPr>
          <w:color w:val="auto"/>
        </w:rPr>
        <w:t>Grid 2 colunas com metadados (tipo, tamanho, data, dono)</w:t>
      </w:r>
    </w:p>
    <w:p w:rsidR="00012EA6" w:rsidP="5175E15E" w:rsidRDefault="002F4F7B" w14:paraId="58BEB4BF" w14:textId="77777777">
      <w:pPr>
        <w:numPr>
          <w:ilvl w:val="1"/>
          <w:numId w:val="59"/>
        </w:numPr>
        <w:rPr>
          <w:color w:val="auto"/>
        </w:rPr>
      </w:pPr>
      <w:r w:rsidRPr="5175E15E">
        <w:rPr>
          <w:color w:val="auto"/>
        </w:rPr>
        <w:t>Bloco “Blockchain”: hash completo, txHash, link Etherscan, bloco, wallet</w:t>
      </w:r>
    </w:p>
    <w:p w:rsidR="00012EA6" w:rsidP="5175E15E" w:rsidRDefault="002F4F7B" w14:paraId="3EBFF037" w14:textId="77777777">
      <w:pPr>
        <w:numPr>
          <w:ilvl w:val="1"/>
          <w:numId w:val="59"/>
        </w:numPr>
        <w:rPr>
          <w:color w:val="auto"/>
        </w:rPr>
      </w:pPr>
      <w:r w:rsidRPr="5175E15E">
        <w:rPr>
          <w:color w:val="auto"/>
        </w:rPr>
        <w:t>Botao “Copiar Hash”</w:t>
      </w:r>
    </w:p>
    <w:p w:rsidR="00012EA6" w:rsidP="5175E15E" w:rsidRDefault="002F4F7B" w14:paraId="29597DC7" w14:textId="77777777">
      <w:pPr>
        <w:numPr>
          <w:ilvl w:val="1"/>
          <w:numId w:val="59"/>
        </w:numPr>
        <w:rPr>
          <w:color w:val="auto"/>
        </w:rPr>
      </w:pPr>
      <w:r w:rsidRPr="5175E15E">
        <w:rPr>
          <w:color w:val="auto"/>
        </w:rPr>
        <w:t>Seção “Verificar Integridade”: dropzone inline</w:t>
      </w:r>
    </w:p>
    <w:p w:rsidR="00012EA6" w:rsidP="5175E15E" w:rsidRDefault="002F4F7B" w14:paraId="4DB3C8AB" w14:textId="77777777">
      <w:pPr>
        <w:numPr>
          <w:ilvl w:val="1"/>
          <w:numId w:val="59"/>
        </w:numPr>
        <w:rPr>
          <w:color w:val="auto"/>
        </w:rPr>
      </w:pPr>
      <w:r w:rsidRPr="5175E15E">
        <w:rPr>
          <w:color w:val="auto"/>
        </w:rPr>
        <w:t>Resultado da verificação: card verde (autentico) ou vermelho (falha)</w:t>
      </w:r>
    </w:p>
    <w:p w:rsidR="00012EA6" w:rsidP="5175E15E" w:rsidRDefault="002F4F7B" w14:paraId="3F5EE5EA" w14:textId="77777777">
      <w:pPr>
        <w:numPr>
          <w:ilvl w:val="1"/>
          <w:numId w:val="59"/>
        </w:numPr>
        <w:rPr>
          <w:color w:val="auto"/>
        </w:rPr>
      </w:pPr>
      <w:r w:rsidRPr="5175E15E">
        <w:rPr>
          <w:color w:val="auto"/>
        </w:rPr>
        <w:t>Botao “Download Original”</w:t>
      </w:r>
    </w:p>
    <w:p w:rsidR="00012EA6" w:rsidP="5175E15E" w:rsidRDefault="002F4F7B" w14:paraId="08CE6F91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75119708" wp14:editId="2BD6BD65">
            <wp:extent cx="6080760" cy="2915826"/>
            <wp:effectExtent l="0" t="0" r="0" b="0"/>
            <wp:docPr id="86" name="Picture" descr="Mockup da tela /documents/[id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/mnt/data/7%20-%20documento%20-%20i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91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B0D354D" w14:textId="77777777">
      <w:pPr>
        <w:rPr>
          <w:color w:val="auto"/>
        </w:rPr>
      </w:pPr>
      <w:r w:rsidRPr="5175E15E">
        <w:rPr>
          <w:color w:val="auto"/>
        </w:rPr>
        <w:t>Mockup da tela /documents/[id]</w:t>
      </w:r>
    </w:p>
    <w:p w:rsidR="00012EA6" w:rsidP="5175E15E" w:rsidRDefault="002F4F7B" w14:paraId="26B44430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Tela 6: /verify (pública)</w:t>
      </w:r>
    </w:p>
    <w:p w:rsidR="00012EA6" w:rsidP="5175E15E" w:rsidRDefault="002F4F7B" w14:paraId="174B5CF4" w14:textId="77777777">
      <w:pPr>
        <w:numPr>
          <w:ilvl w:val="0"/>
          <w:numId w:val="60"/>
        </w:numPr>
        <w:rPr>
          <w:color w:val="auto"/>
        </w:rPr>
      </w:pPr>
      <w:r w:rsidRPr="5175E15E">
        <w:rPr>
          <w:b/>
          <w:bCs/>
          <w:color w:val="auto"/>
        </w:rPr>
        <w:t>Funcionalidade:</w:t>
      </w:r>
      <w:r w:rsidRPr="5175E15E">
        <w:rPr>
          <w:color w:val="auto"/>
        </w:rPr>
        <w:t xml:space="preserve"> Validar autenticidade de qualquer documento sem login</w:t>
      </w:r>
    </w:p>
    <w:p w:rsidR="00012EA6" w:rsidP="5175E15E" w:rsidRDefault="002F4F7B" w14:paraId="0F5595B4" w14:textId="77777777">
      <w:pPr>
        <w:numPr>
          <w:ilvl w:val="0"/>
          <w:numId w:val="60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Componentes:</w:t>
      </w:r>
    </w:p>
    <w:p w:rsidR="00012EA6" w:rsidP="5175E15E" w:rsidRDefault="002F4F7B" w14:paraId="68FF1C44" w14:textId="77777777">
      <w:pPr>
        <w:numPr>
          <w:ilvl w:val="1"/>
          <w:numId w:val="61"/>
        </w:numPr>
        <w:rPr>
          <w:color w:val="auto"/>
        </w:rPr>
      </w:pPr>
      <w:r w:rsidRPr="5175E15E">
        <w:rPr>
          <w:color w:val="auto"/>
        </w:rPr>
        <w:t>Layout limpo, sem sidebar</w:t>
      </w:r>
    </w:p>
    <w:p w:rsidR="00012EA6" w:rsidP="5175E15E" w:rsidRDefault="002F4F7B" w14:paraId="355064EC" w14:textId="77777777">
      <w:pPr>
        <w:numPr>
          <w:ilvl w:val="1"/>
          <w:numId w:val="61"/>
        </w:numPr>
        <w:rPr>
          <w:color w:val="auto"/>
        </w:rPr>
      </w:pPr>
      <w:r w:rsidRPr="5175E15E">
        <w:rPr>
          <w:color w:val="auto"/>
        </w:rPr>
        <w:t>Toggle entre “Enviar arquivo” e “Colar hash”</w:t>
      </w:r>
    </w:p>
    <w:p w:rsidR="00012EA6" w:rsidP="5175E15E" w:rsidRDefault="002F4F7B" w14:paraId="0B408F7E" w14:textId="77777777">
      <w:pPr>
        <w:numPr>
          <w:ilvl w:val="1"/>
          <w:numId w:val="61"/>
        </w:numPr>
        <w:rPr>
          <w:color w:val="auto"/>
        </w:rPr>
      </w:pPr>
      <w:r w:rsidRPr="5175E15E">
        <w:rPr>
          <w:color w:val="auto"/>
        </w:rPr>
        <w:t>Campo de input (arquivo ou hash)</w:t>
      </w:r>
    </w:p>
    <w:p w:rsidR="00012EA6" w:rsidP="5175E15E" w:rsidRDefault="002F4F7B" w14:paraId="6C8A2006" w14:textId="77777777">
      <w:pPr>
        <w:numPr>
          <w:ilvl w:val="1"/>
          <w:numId w:val="61"/>
        </w:numPr>
        <w:rPr>
          <w:color w:val="auto"/>
        </w:rPr>
      </w:pPr>
      <w:r w:rsidRPr="5175E15E">
        <w:rPr>
          <w:color w:val="auto"/>
        </w:rPr>
        <w:t>Botao “Verificar”</w:t>
      </w:r>
    </w:p>
    <w:p w:rsidR="00012EA6" w:rsidP="5175E15E" w:rsidRDefault="002F4F7B" w14:paraId="71BB73CD" w14:textId="77777777">
      <w:pPr>
        <w:numPr>
          <w:ilvl w:val="1"/>
          <w:numId w:val="61"/>
        </w:numPr>
        <w:rPr>
          <w:color w:val="auto"/>
        </w:rPr>
      </w:pPr>
      <w:r w:rsidRPr="5175E15E">
        <w:rPr>
          <w:color w:val="auto"/>
        </w:rPr>
        <w:t>Resultado: card verde (autentico, com dados blockchain) ou cinza (não encontrado)</w:t>
      </w:r>
    </w:p>
    <w:p w:rsidR="00012EA6" w:rsidP="5175E15E" w:rsidRDefault="002F4F7B" w14:paraId="5DE62103" w14:textId="77777777">
      <w:pPr>
        <w:numPr>
          <w:ilvl w:val="1"/>
          <w:numId w:val="61"/>
        </w:numPr>
        <w:rPr>
          <w:color w:val="auto"/>
        </w:rPr>
      </w:pPr>
      <w:r w:rsidRPr="5175E15E">
        <w:rPr>
          <w:color w:val="auto"/>
        </w:rPr>
        <w:t>Link para /register convidando o visitante a se cadastrar</w:t>
      </w:r>
    </w:p>
    <w:p w:rsidR="00012EA6" w:rsidP="5175E15E" w:rsidRDefault="002F4F7B" w14:paraId="61CDCEAD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4C797AC9" wp14:editId="33159B0D">
            <wp:extent cx="6080760" cy="2907362"/>
            <wp:effectExtent l="0" t="0" r="0" b="0"/>
            <wp:docPr id="89" name="Picture" descr="Mockup da tela /verify (públic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/mnt/data/7%20-%20verify%20doc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90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3DFAF4FF" w14:textId="77777777">
      <w:pPr>
        <w:rPr>
          <w:color w:val="auto"/>
        </w:rPr>
      </w:pPr>
      <w:r w:rsidRPr="5175E15E">
        <w:rPr>
          <w:color w:val="auto"/>
        </w:rPr>
        <w:t>Mockup da tela /verify (pública)</w:t>
      </w:r>
    </w:p>
    <w:p w:rsidR="00012EA6" w:rsidP="5175E15E" w:rsidRDefault="00B26B15" w14:paraId="6BB9E253" w14:textId="77777777">
      <w:pPr>
        <w:rPr>
          <w:color w:val="auto"/>
        </w:rPr>
      </w:pPr>
      <w:r>
        <w:pict w14:anchorId="778328A4">
          <v:rect id="_x0000_i1045" style="width:0;height:1.5pt" o:hr="t" o:hrstd="t" o:hralign="center"/>
        </w:pict>
      </w:r>
    </w:p>
    <w:p w:rsidR="00012EA6" w:rsidP="5175E15E" w:rsidRDefault="002F4F7B" w14:paraId="105F16E5" w14:textId="445E649C">
      <w:pPr>
        <w:pStyle w:val="Ttulo3"/>
        <w:rPr>
          <w:rFonts w:ascii="Arial" w:hAnsi="Arial" w:eastAsia="Arial"/>
          <w:color w:val="auto"/>
        </w:rPr>
      </w:pPr>
      <w:bookmarkStart w:name="fluxo-de-interação-do-usuário" w:id="22"/>
      <w:bookmarkEnd w:id="21"/>
      <w:r w:rsidRPr="5175E15E">
        <w:rPr>
          <w:rFonts w:ascii="Arial" w:hAnsi="Arial" w:eastAsia="Arial"/>
          <w:color w:val="auto"/>
        </w:rPr>
        <w:t>4.3 Fluxo de Interação do Usuário</w:t>
      </w:r>
    </w:p>
    <w:p w:rsidR="00012EA6" w:rsidP="5175E15E" w:rsidRDefault="002F4F7B" w14:paraId="51BF355F" w14:textId="77777777">
      <w:pPr>
        <w:rPr>
          <w:color w:val="auto"/>
        </w:rPr>
      </w:pPr>
      <w:r w:rsidRPr="5175E15E">
        <w:rPr>
          <w:color w:val="auto"/>
        </w:rPr>
        <w:t>Demonstração passo a passo do fluxo principal (cadastro + registro de documento + verificação):</w:t>
      </w:r>
    </w:p>
    <w:p w:rsidR="00012EA6" w:rsidP="5175E15E" w:rsidRDefault="002F4F7B" w14:paraId="49011D5A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Usuário acessa o sistema em /login</w:t>
      </w:r>
    </w:p>
    <w:p w:rsidR="00012EA6" w:rsidP="5175E15E" w:rsidRDefault="002F4F7B" w14:paraId="23AB75EC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Como não tem conta, clica em “Criar conta” → /register</w:t>
      </w:r>
    </w:p>
    <w:p w:rsidR="00012EA6" w:rsidP="5175E15E" w:rsidRDefault="002F4F7B" w14:paraId="5AA350E6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Preenche email, senha, nome e clica em “Criar conta”</w:t>
      </w:r>
    </w:p>
    <w:p w:rsidR="00012EA6" w:rsidP="5175E15E" w:rsidRDefault="002F4F7B" w14:paraId="6F1D33D7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E auto-logado e redirecionado para /dashboard, que mostra empty state</w:t>
      </w:r>
    </w:p>
    <w:p w:rsidR="00012EA6" w:rsidP="5175E15E" w:rsidRDefault="002F4F7B" w14:paraId="7B593ADC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Clica em “Novo Upload” → navega para /upload</w:t>
      </w:r>
    </w:p>
    <w:p w:rsidR="00012EA6" w:rsidP="5175E15E" w:rsidRDefault="002F4F7B" w14:paraId="2FC115E7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Arrasta um PDF para a dropzone (ou clica e seleciona)</w:t>
      </w:r>
    </w:p>
    <w:p w:rsidR="00012EA6" w:rsidP="5175E15E" w:rsidRDefault="002F4F7B" w14:paraId="13A1B24C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Confere preview com nome e tamanho do arquivo</w:t>
      </w:r>
    </w:p>
    <w:p w:rsidR="00012EA6" w:rsidP="5175E15E" w:rsidRDefault="002F4F7B" w14:paraId="7EFD7BC0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Clica em “Registrar na Blockchain”</w:t>
      </w:r>
    </w:p>
    <w:p w:rsidR="00012EA6" w:rsidP="5175E15E" w:rsidRDefault="002F4F7B" w14:paraId="0D534873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Acompanha visualmente o stepper: hash → criptografia → on-chain</w:t>
      </w:r>
    </w:p>
    <w:p w:rsidR="00012EA6" w:rsidP="5175E15E" w:rsidRDefault="002F4F7B" w14:paraId="0358F1C4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Após ~20 segundos, ve a tela de sucesso com hash + link Etherscan</w:t>
      </w:r>
    </w:p>
    <w:p w:rsidR="00012EA6" w:rsidP="5175E15E" w:rsidRDefault="002F4F7B" w14:paraId="0E588107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Clica em “Ver no Dashboard” e ve o documento listado com status “Confirmado”</w:t>
      </w:r>
    </w:p>
    <w:p w:rsidR="00012EA6" w:rsidP="5175E15E" w:rsidRDefault="002F4F7B" w14:paraId="48ACCCB0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Clica no documento → navega para /documents/[id]</w:t>
      </w:r>
    </w:p>
    <w:p w:rsidR="00012EA6" w:rsidP="5175E15E" w:rsidRDefault="002F4F7B" w14:paraId="7A95735A" w14:textId="77777777">
      <w:pPr>
        <w:numPr>
          <w:ilvl w:val="0"/>
          <w:numId w:val="62"/>
        </w:numPr>
        <w:rPr>
          <w:color w:val="auto"/>
        </w:rPr>
      </w:pPr>
      <w:r w:rsidRPr="5175E15E">
        <w:rPr>
          <w:color w:val="auto"/>
        </w:rPr>
        <w:t>Le os metadados, copia o hash, abre o link Etherscan em nova aba</w:t>
      </w:r>
    </w:p>
    <w:p w:rsidR="00012EA6" w:rsidP="5175E15E" w:rsidRDefault="002F4F7B" w14:paraId="35A925BB" w14:textId="77777777">
      <w:pPr>
        <w:numPr>
          <w:ilvl w:val="0"/>
          <w:numId w:val="62"/>
        </w:numPr>
        <w:rPr>
          <w:b/>
          <w:bCs/>
          <w:color w:val="auto"/>
        </w:rPr>
      </w:pPr>
      <w:r w:rsidRPr="5175E15E">
        <w:rPr>
          <w:color w:val="auto"/>
        </w:rPr>
        <w:t xml:space="preserve">Na seção “Verificar Integridade”, faz upload do mesmo arquivo → recebe resultado </w:t>
      </w:r>
      <w:r w:rsidRPr="5175E15E">
        <w:rPr>
          <w:b/>
          <w:bCs/>
          <w:color w:val="auto"/>
        </w:rPr>
        <w:t>autentico</w:t>
      </w:r>
    </w:p>
    <w:p w:rsidR="00012EA6" w:rsidP="5175E15E" w:rsidRDefault="002F4F7B" w14:paraId="7DB937C3" w14:textId="77777777">
      <w:pPr>
        <w:numPr>
          <w:ilvl w:val="0"/>
          <w:numId w:val="62"/>
        </w:numPr>
        <w:rPr>
          <w:b/>
          <w:bCs/>
          <w:color w:val="auto"/>
        </w:rPr>
      </w:pPr>
      <w:r w:rsidRPr="5175E15E">
        <w:rPr>
          <w:color w:val="auto"/>
        </w:rPr>
        <w:t xml:space="preserve">(Teste negativo) Altera 1 byte do arquivo e tenta verificar → recebe resultado </w:t>
      </w:r>
      <w:r w:rsidRPr="5175E15E">
        <w:rPr>
          <w:b/>
          <w:bCs/>
          <w:color w:val="auto"/>
        </w:rPr>
        <w:t>falhou</w:t>
      </w:r>
    </w:p>
    <w:p w:rsidR="00012EA6" w:rsidP="5175E15E" w:rsidRDefault="002F4F7B" w14:paraId="40D23A7B" w14:textId="77777777">
      <w:pPr>
        <w:rPr>
          <w:color w:val="auto"/>
        </w:rPr>
      </w:pPr>
      <w:r w:rsidRPr="5175E15E">
        <w:rPr>
          <w:b/>
          <w:bCs/>
          <w:color w:val="auto"/>
        </w:rPr>
        <w:t>Nota:</w:t>
      </w:r>
      <w:r w:rsidRPr="5175E15E">
        <w:rPr>
          <w:color w:val="auto"/>
        </w:rPr>
        <w:t xml:space="preserve"> a descrição sequencial dos 15 passos acima, combinada com os mockups das 6 telas (seção 4.2) e o diagrama de Fluxo de Navegação (seção 3), cumpre o requisito de “sequência de telas ou fluxo visual” do template de RFC da Católica SC.</w:t>
      </w:r>
    </w:p>
    <w:p w:rsidR="00012EA6" w:rsidP="5175E15E" w:rsidRDefault="00B26B15" w14:paraId="23DE523C" w14:textId="77777777">
      <w:pPr>
        <w:rPr>
          <w:color w:val="auto"/>
        </w:rPr>
      </w:pPr>
      <w:r>
        <w:pict w14:anchorId="51D34A9E">
          <v:rect id="_x0000_i1046" style="width:0;height:1.5pt" o:hr="t" o:hrstd="t" o:hralign="center"/>
        </w:pict>
      </w:r>
    </w:p>
    <w:p w:rsidR="00012EA6" w:rsidP="5175E15E" w:rsidRDefault="002F4F7B" w14:paraId="75EE9C71" w14:textId="69CA3158">
      <w:pPr>
        <w:pStyle w:val="Ttulo3"/>
        <w:rPr>
          <w:rFonts w:ascii="Arial" w:hAnsi="Arial" w:eastAsia="Arial"/>
          <w:color w:val="auto"/>
        </w:rPr>
      </w:pPr>
      <w:bookmarkStart w:name="feedback-inicial-de-usuários-opcional" w:id="23"/>
      <w:bookmarkEnd w:id="22"/>
      <w:r w:rsidRPr="5175E15E">
        <w:rPr>
          <w:rFonts w:ascii="Arial" w:hAnsi="Arial" w:eastAsia="Arial"/>
          <w:color w:val="auto"/>
        </w:rPr>
        <w:t>4.4 Feedback Inicial de Usuários (Opcional)</w:t>
      </w:r>
    </w:p>
    <w:p w:rsidR="00012EA6" w:rsidP="5175E15E" w:rsidRDefault="002F4F7B" w14:paraId="07590E9B" w14:textId="77777777">
      <w:pPr>
        <w:rPr>
          <w:color w:val="auto"/>
        </w:rPr>
      </w:pPr>
      <w:r w:rsidRPr="5175E15E">
        <w:rPr>
          <w:color w:val="auto"/>
        </w:rPr>
        <w:t xml:space="preserve">Após a produção dos mockups, sugere-se conduzir uma validação rapida com </w:t>
      </w:r>
      <w:r w:rsidRPr="5175E15E">
        <w:rPr>
          <w:b/>
          <w:bCs/>
          <w:color w:val="auto"/>
        </w:rPr>
        <w:t>3 a 5 representantes do público-alvo</w:t>
      </w:r>
      <w:r w:rsidRPr="5175E15E">
        <w:rPr>
          <w:color w:val="auto"/>
        </w:rPr>
        <w:t xml:space="preserve"> (advogados, contadores, estudantes) atraves de:</w:t>
      </w:r>
    </w:p>
    <w:p w:rsidR="00012EA6" w:rsidP="5175E15E" w:rsidRDefault="002F4F7B" w14:paraId="74DB762E" w14:textId="77777777">
      <w:pPr>
        <w:numPr>
          <w:ilvl w:val="0"/>
          <w:numId w:val="63"/>
        </w:numPr>
        <w:rPr>
          <w:color w:val="auto"/>
        </w:rPr>
      </w:pPr>
      <w:r w:rsidRPr="5175E15E">
        <w:rPr>
          <w:color w:val="auto"/>
        </w:rPr>
        <w:t>Apresentação do protótipo navegável do Figma</w:t>
      </w:r>
    </w:p>
    <w:p w:rsidR="00012EA6" w:rsidP="5175E15E" w:rsidRDefault="002F4F7B" w14:paraId="09032179" w14:textId="77777777">
      <w:pPr>
        <w:numPr>
          <w:ilvl w:val="0"/>
          <w:numId w:val="63"/>
        </w:numPr>
        <w:rPr>
          <w:color w:val="auto"/>
        </w:rPr>
      </w:pPr>
      <w:r w:rsidRPr="5175E15E">
        <w:rPr>
          <w:color w:val="auto"/>
        </w:rPr>
        <w:t>Roteiro de 5 tarefas: criar conta, fazer upload, ver detalhe, verificar, baixar</w:t>
      </w:r>
    </w:p>
    <w:p w:rsidR="00012EA6" w:rsidP="5175E15E" w:rsidRDefault="002F4F7B" w14:paraId="47E82AA4" w14:textId="77777777">
      <w:pPr>
        <w:numPr>
          <w:ilvl w:val="0"/>
          <w:numId w:val="63"/>
        </w:numPr>
        <w:rPr>
          <w:color w:val="auto"/>
        </w:rPr>
      </w:pPr>
      <w:r w:rsidRPr="5175E15E">
        <w:rPr>
          <w:color w:val="auto"/>
        </w:rPr>
        <w:t>Anotação de pontos de fricção em cada tarefa</w:t>
      </w:r>
    </w:p>
    <w:p w:rsidR="00012EA6" w:rsidP="5175E15E" w:rsidRDefault="002F4F7B" w14:paraId="7C295AD1" w14:textId="77777777">
      <w:pPr>
        <w:numPr>
          <w:ilvl w:val="0"/>
          <w:numId w:val="63"/>
        </w:numPr>
        <w:rPr>
          <w:color w:val="auto"/>
        </w:rPr>
      </w:pPr>
      <w:r w:rsidRPr="5175E15E">
        <w:rPr>
          <w:color w:val="auto"/>
        </w:rPr>
        <w:t>Coleta de sugestões via formulario curto (Google Forms ou Typeform gratuito)</w:t>
      </w:r>
    </w:p>
    <w:p w:rsidR="00012EA6" w:rsidP="5175E15E" w:rsidRDefault="002F4F7B" w14:paraId="21F8B485" w14:textId="77777777">
      <w:pPr>
        <w:rPr>
          <w:color w:val="auto"/>
        </w:rPr>
      </w:pPr>
      <w:r w:rsidRPr="5175E15E">
        <w:rPr>
          <w:b/>
          <w:bCs/>
          <w:color w:val="auto"/>
        </w:rPr>
        <w:t>Nota:</w:t>
      </w:r>
      <w:r w:rsidRPr="5175E15E">
        <w:rPr>
          <w:color w:val="auto"/>
        </w:rPr>
        <w:t xml:space="preserve"> sessão opcional segundo o template de RFC da Católica SC. Pode ser executada após a produção dos mockups (já concluida) como reforco de validação, sem impacto no fechamento do RFC.</w:t>
      </w:r>
    </w:p>
    <w:p w:rsidR="00012EA6" w:rsidP="5175E15E" w:rsidRDefault="00B26B15" w14:paraId="52E56223" w14:textId="77777777">
      <w:pPr>
        <w:rPr>
          <w:color w:val="auto"/>
        </w:rPr>
      </w:pPr>
      <w:r>
        <w:pict w14:anchorId="520A08DC">
          <v:rect id="_x0000_i1047" style="width:0;height:1.5pt" o:hr="t" o:hrstd="t" o:hralign="center"/>
        </w:pict>
      </w:r>
    </w:p>
    <w:bookmarkEnd w:id="19"/>
    <w:bookmarkEnd w:id="23"/>
    <w:p w:rsidR="00012EA6" w:rsidP="5175E15E" w:rsidRDefault="002F4F7B" w14:paraId="72C4E86D" w14:textId="5305CD95">
      <w:pPr>
        <w:pStyle w:val="Ttulo2"/>
        <w:rPr>
          <w:rFonts w:ascii="Arial" w:hAnsi="Arial" w:eastAsia="Arial"/>
          <w:color w:val="auto"/>
        </w:rPr>
      </w:pPr>
      <w:r w:rsidRPr="5175E15E">
        <w:rPr>
          <w:rFonts w:ascii="Arial" w:hAnsi="Arial" w:eastAsia="Arial"/>
          <w:color w:val="auto"/>
        </w:rPr>
        <w:t>5. Arquitetura do Sistema</w:t>
      </w:r>
    </w:p>
    <w:p w:rsidR="00012EA6" w:rsidP="5175E15E" w:rsidRDefault="002F4F7B" w14:paraId="12215552" w14:textId="77777777">
      <w:pPr>
        <w:rPr>
          <w:color w:val="auto"/>
        </w:rPr>
      </w:pPr>
      <w:r w:rsidRPr="5175E15E">
        <w:rPr>
          <w:color w:val="auto"/>
        </w:rPr>
        <w:t>Esta seção apresenta como o sistema sera construído, utilizando o modelo C4 para descrever a arquitetura em diferentes níveis de abstração.</w:t>
      </w:r>
    </w:p>
    <w:p w:rsidR="00012EA6" w:rsidP="5175E15E" w:rsidRDefault="00B26B15" w14:paraId="07547A01" w14:textId="77777777">
      <w:pPr>
        <w:rPr>
          <w:color w:val="auto"/>
        </w:rPr>
      </w:pPr>
      <w:r>
        <w:pict w14:anchorId="2276CD30">
          <v:rect id="_x0000_i1048" style="width:0;height:1.5pt" o:hr="t" o:hrstd="t" o:hralign="center"/>
        </w:pict>
      </w:r>
    </w:p>
    <w:p w:rsidR="00012EA6" w:rsidP="5175E15E" w:rsidRDefault="002F4F7B" w14:paraId="3FF1BA03" w14:textId="024BA0F8">
      <w:pPr>
        <w:pStyle w:val="Ttulo3"/>
        <w:rPr>
          <w:rFonts w:ascii="Arial" w:hAnsi="Arial" w:eastAsia="Arial"/>
          <w:color w:val="auto"/>
        </w:rPr>
      </w:pPr>
      <w:bookmarkStart w:name="diagrama-c4" w:id="24"/>
      <w:r w:rsidRPr="5175E15E">
        <w:rPr>
          <w:rFonts w:ascii="Arial" w:hAnsi="Arial" w:eastAsia="Arial"/>
          <w:color w:val="auto"/>
        </w:rPr>
        <w:t>5.1 Diagrama C4</w:t>
      </w:r>
    </w:p>
    <w:p w:rsidR="00012EA6" w:rsidP="5175E15E" w:rsidRDefault="002F4F7B" w14:paraId="2A90262A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Nível 1 — Diagrama de Contexto</w:t>
      </w:r>
    </w:p>
    <w:p w:rsidR="00012EA6" w:rsidP="5175E15E" w:rsidRDefault="002F4F7B" w14:paraId="679792FF" w14:textId="77777777">
      <w:pPr>
        <w:pStyle w:val="Corpodetexto"/>
        <w:rPr>
          <w:color w:val="auto"/>
        </w:rPr>
      </w:pPr>
      <w:r w:rsidRPr="5175E15E">
        <w:rPr>
          <w:color w:val="auto"/>
        </w:rPr>
        <w:t>Visão macro do DocChain como caixa preta dentro do seu ecossistema.</w:t>
      </w:r>
    </w:p>
    <w:p w:rsidR="00012EA6" w:rsidP="5175E15E" w:rsidRDefault="002F4F7B" w14:paraId="21338508" w14:textId="77777777">
      <w:pPr>
        <w:numPr>
          <w:ilvl w:val="0"/>
          <w:numId w:val="64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Atores:</w:t>
      </w:r>
    </w:p>
    <w:p w:rsidR="00012EA6" w:rsidP="5175E15E" w:rsidRDefault="002F4F7B" w14:paraId="0ACE5228" w14:textId="77777777">
      <w:pPr>
        <w:numPr>
          <w:ilvl w:val="1"/>
          <w:numId w:val="65"/>
        </w:numPr>
        <w:rPr>
          <w:color w:val="auto"/>
        </w:rPr>
      </w:pPr>
      <w:r w:rsidRPr="5175E15E">
        <w:rPr>
          <w:b/>
          <w:bCs/>
          <w:color w:val="auto"/>
        </w:rPr>
        <w:t>Usuário</w:t>
      </w:r>
      <w:r w:rsidRPr="5175E15E">
        <w:rPr>
          <w:color w:val="auto"/>
        </w:rPr>
        <w:t xml:space="preserve"> (autenticado) — registra e gerencia seus documentos</w:t>
      </w:r>
    </w:p>
    <w:p w:rsidR="00012EA6" w:rsidP="5175E15E" w:rsidRDefault="002F4F7B" w14:paraId="0B699DEA" w14:textId="77777777">
      <w:pPr>
        <w:numPr>
          <w:ilvl w:val="1"/>
          <w:numId w:val="65"/>
        </w:numPr>
        <w:rPr>
          <w:color w:val="auto"/>
        </w:rPr>
      </w:pPr>
      <w:r w:rsidRPr="5175E15E">
        <w:rPr>
          <w:b/>
          <w:bCs/>
          <w:color w:val="auto"/>
        </w:rPr>
        <w:t>Verificador Público</w:t>
      </w:r>
      <w:r w:rsidRPr="5175E15E">
        <w:rPr>
          <w:color w:val="auto"/>
        </w:rPr>
        <w:t xml:space="preserve"> (visitante) — consulta autenticidade sem autenticação</w:t>
      </w:r>
    </w:p>
    <w:p w:rsidR="00012EA6" w:rsidP="5175E15E" w:rsidRDefault="002F4F7B" w14:paraId="63117B78" w14:textId="77777777">
      <w:pPr>
        <w:numPr>
          <w:ilvl w:val="0"/>
          <w:numId w:val="64"/>
        </w:numPr>
        <w:rPr>
          <w:color w:val="auto"/>
        </w:rPr>
      </w:pPr>
      <w:r w:rsidRPr="5175E15E">
        <w:rPr>
          <w:b/>
          <w:bCs/>
          <w:color w:val="auto"/>
        </w:rPr>
        <w:t>Sistema Principal:</w:t>
      </w:r>
      <w:r w:rsidRPr="5175E15E">
        <w:rPr>
          <w:color w:val="auto"/>
        </w:rPr>
        <w:t xml:space="preserve"> DocChain (plataforma web)</w:t>
      </w:r>
    </w:p>
    <w:p w:rsidR="00012EA6" w:rsidP="5175E15E" w:rsidRDefault="002F4F7B" w14:paraId="726A7C08" w14:textId="77777777">
      <w:pPr>
        <w:numPr>
          <w:ilvl w:val="0"/>
          <w:numId w:val="64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Sistemas Externos:</w:t>
      </w:r>
    </w:p>
    <w:p w:rsidR="00012EA6" w:rsidP="5175E15E" w:rsidRDefault="002F4F7B" w14:paraId="191FD076" w14:textId="77777777">
      <w:pPr>
        <w:numPr>
          <w:ilvl w:val="1"/>
          <w:numId w:val="66"/>
        </w:numPr>
        <w:rPr>
          <w:color w:val="auto"/>
        </w:rPr>
      </w:pPr>
      <w:r w:rsidRPr="5175E15E">
        <w:rPr>
          <w:b/>
          <w:bCs/>
          <w:color w:val="auto"/>
        </w:rPr>
        <w:t>Sepolia Testnet (Ethereum)</w:t>
      </w:r>
      <w:r w:rsidRPr="5175E15E">
        <w:rPr>
          <w:color w:val="auto"/>
        </w:rPr>
        <w:t xml:space="preserve"> — recebe transações do contrato DocumentRegistry e armazena hashes imutáveis</w:t>
      </w:r>
    </w:p>
    <w:p w:rsidR="00012EA6" w:rsidP="5175E15E" w:rsidRDefault="002F4F7B" w14:paraId="0293633B" w14:textId="77777777">
      <w:pPr>
        <w:numPr>
          <w:ilvl w:val="1"/>
          <w:numId w:val="66"/>
        </w:numPr>
        <w:rPr>
          <w:color w:val="auto"/>
        </w:rPr>
      </w:pPr>
      <w:r w:rsidRPr="5175E15E">
        <w:rPr>
          <w:b/>
          <w:bCs/>
          <w:color w:val="auto"/>
        </w:rPr>
        <w:t>Etherscan</w:t>
      </w:r>
      <w:r w:rsidRPr="5175E15E">
        <w:rPr>
          <w:color w:val="auto"/>
        </w:rPr>
        <w:t xml:space="preserve"> — explorador público de transações Ethereum, consultado via deep-link para visualização da tx</w:t>
      </w:r>
    </w:p>
    <w:p w:rsidR="00012EA6" w:rsidP="5175E15E" w:rsidRDefault="002F4F7B" w14:paraId="656A6420" w14:textId="77777777">
      <w:pPr>
        <w:numPr>
          <w:ilvl w:val="0"/>
          <w:numId w:val="64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Fluxo de Valor:</w:t>
      </w:r>
    </w:p>
    <w:p w:rsidR="00012EA6" w:rsidP="5175E15E" w:rsidRDefault="002F4F7B" w14:paraId="366B11EB" w14:textId="77777777">
      <w:pPr>
        <w:numPr>
          <w:ilvl w:val="1"/>
          <w:numId w:val="67"/>
        </w:numPr>
        <w:rPr>
          <w:color w:val="auto"/>
        </w:rPr>
      </w:pPr>
      <w:r w:rsidRPr="5175E15E">
        <w:rPr>
          <w:color w:val="auto"/>
        </w:rPr>
        <w:t>Usuário envia arquivo → DocChain processa → registra hash on-chain → retorna confirmação</w:t>
      </w:r>
    </w:p>
    <w:p w:rsidR="00012EA6" w:rsidP="5175E15E" w:rsidRDefault="002F4F7B" w14:paraId="3152D36D" w14:textId="77777777">
      <w:pPr>
        <w:numPr>
          <w:ilvl w:val="1"/>
          <w:numId w:val="67"/>
        </w:numPr>
        <w:rPr>
          <w:color w:val="auto"/>
        </w:rPr>
      </w:pPr>
      <w:r w:rsidRPr="5175E15E">
        <w:rPr>
          <w:color w:val="auto"/>
        </w:rPr>
        <w:t>Verificador envia hash → DocChain consulta blockchain → retorna prova pública</w:t>
      </w:r>
    </w:p>
    <w:p w:rsidR="00012EA6" w:rsidP="5175E15E" w:rsidRDefault="002F4F7B" w14:paraId="5043CB0F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614B32DE" wp14:editId="2DF643A0">
            <wp:extent cx="6080760" cy="3450118"/>
            <wp:effectExtent l="0" t="0" r="0" b="0"/>
            <wp:docPr id="96" name="Picture" descr="Diagrama C4 Nível 1 — Contexto do sistema DocCha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/mnt/data/8%20-%20C4%20—%20Nível%201%20(Contexto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45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BFA83A7" w14:textId="77777777">
      <w:pPr>
        <w:rPr>
          <w:color w:val="auto"/>
        </w:rPr>
      </w:pPr>
      <w:r w:rsidRPr="5175E15E">
        <w:rPr>
          <w:color w:val="auto"/>
        </w:rPr>
        <w:t>Diagrama C4 Nível 1 — Contexto do sistema DocChain</w:t>
      </w:r>
    </w:p>
    <w:p w:rsidR="00012EA6" w:rsidP="5175E15E" w:rsidRDefault="002F4F7B" w14:paraId="2905D5F6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Nível 2 — Diagrama de Containers</w:t>
      </w:r>
    </w:p>
    <w:p w:rsidR="00012EA6" w:rsidP="5175E15E" w:rsidRDefault="002F4F7B" w14:paraId="5600259B" w14:textId="77777777">
      <w:pPr>
        <w:pStyle w:val="Corpodetexto"/>
        <w:rPr>
          <w:color w:val="auto"/>
        </w:rPr>
      </w:pPr>
      <w:r w:rsidRPr="5175E15E">
        <w:rPr>
          <w:color w:val="auto"/>
        </w:rPr>
        <w:t>Decomposição do sistema em unidades de execução independentes:</w:t>
      </w:r>
    </w:p>
    <w:p w:rsidR="00012EA6" w:rsidP="5175E15E" w:rsidRDefault="002F4F7B" w14:paraId="743758E4" w14:textId="77777777">
      <w:pPr>
        <w:numPr>
          <w:ilvl w:val="0"/>
          <w:numId w:val="68"/>
        </w:numPr>
        <w:rPr>
          <w:color w:val="auto"/>
        </w:rPr>
      </w:pPr>
      <w:r w:rsidRPr="5175E15E">
        <w:rPr>
          <w:b/>
          <w:bCs/>
          <w:color w:val="auto"/>
        </w:rPr>
        <w:t>docchain-web</w:t>
      </w:r>
      <w:r w:rsidRPr="5175E15E">
        <w:rPr>
          <w:color w:val="auto"/>
        </w:rPr>
        <w:t xml:space="preserve"> — Aplicação </w:t>
      </w:r>
      <w:r w:rsidRPr="5175E15E">
        <w:rPr>
          <w:b/>
          <w:bCs/>
          <w:color w:val="auto"/>
        </w:rPr>
        <w:t>Next.js 14</w:t>
      </w:r>
      <w:r w:rsidRPr="5175E15E">
        <w:rPr>
          <w:color w:val="auto"/>
        </w:rPr>
        <w:t xml:space="preserve"> com App Router, servida via Node.js. Entrega SSR/CSR para o navegador. Comunica-se via HTTPS/JSON com a API.</w:t>
      </w:r>
    </w:p>
    <w:p w:rsidR="00012EA6" w:rsidP="5175E15E" w:rsidRDefault="002F4F7B" w14:paraId="25E4DEB0" w14:textId="77777777">
      <w:pPr>
        <w:numPr>
          <w:ilvl w:val="0"/>
          <w:numId w:val="68"/>
        </w:numPr>
        <w:rPr>
          <w:color w:val="auto"/>
        </w:rPr>
      </w:pPr>
      <w:r w:rsidRPr="5175E15E">
        <w:rPr>
          <w:b/>
          <w:bCs/>
          <w:color w:val="auto"/>
        </w:rPr>
        <w:t>docchain-api</w:t>
      </w:r>
      <w:r w:rsidRPr="5175E15E">
        <w:rPr>
          <w:color w:val="auto"/>
        </w:rPr>
        <w:t xml:space="preserve"> — Aplicação </w:t>
      </w:r>
      <w:r w:rsidRPr="5175E15E">
        <w:rPr>
          <w:b/>
          <w:bCs/>
          <w:color w:val="auto"/>
        </w:rPr>
        <w:t>NestJS 11</w:t>
      </w:r>
      <w:r w:rsidRPr="5175E15E">
        <w:rPr>
          <w:color w:val="auto"/>
        </w:rPr>
        <w:t xml:space="preserve"> expondo REST API. Orquestra fluxos de upload, criptografia, storage e blockchain.</w:t>
      </w:r>
    </w:p>
    <w:p w:rsidR="00012EA6" w:rsidP="5175E15E" w:rsidRDefault="002F4F7B" w14:paraId="5E0A7818" w14:textId="77777777">
      <w:pPr>
        <w:numPr>
          <w:ilvl w:val="0"/>
          <w:numId w:val="68"/>
        </w:numPr>
        <w:rPr>
          <w:color w:val="auto"/>
        </w:rPr>
      </w:pPr>
      <w:r w:rsidRPr="5175E15E">
        <w:rPr>
          <w:b/>
          <w:bCs/>
          <w:color w:val="auto"/>
        </w:rPr>
        <w:t>docchain-db</w:t>
      </w:r>
      <w:r w:rsidRPr="5175E15E">
        <w:rPr>
          <w:color w:val="auto"/>
        </w:rPr>
        <w:t xml:space="preserve"> — </w:t>
      </w:r>
      <w:r w:rsidRPr="5175E15E">
        <w:rPr>
          <w:b/>
          <w:bCs/>
          <w:color w:val="auto"/>
        </w:rPr>
        <w:t>PostgreSQL 16</w:t>
      </w:r>
      <w:r w:rsidRPr="5175E15E">
        <w:rPr>
          <w:color w:val="auto"/>
        </w:rPr>
        <w:t xml:space="preserve"> armazenando users e documents (apenas metadados).</w:t>
      </w:r>
    </w:p>
    <w:p w:rsidR="00012EA6" w:rsidP="5175E15E" w:rsidRDefault="002F4F7B" w14:paraId="45780174" w14:textId="77777777">
      <w:pPr>
        <w:numPr>
          <w:ilvl w:val="0"/>
          <w:numId w:val="68"/>
        </w:numPr>
        <w:rPr>
          <w:color w:val="auto"/>
        </w:rPr>
      </w:pPr>
      <w:r w:rsidRPr="5175E15E">
        <w:rPr>
          <w:b/>
          <w:bCs/>
          <w:color w:val="auto"/>
        </w:rPr>
        <w:t>docchain-storage</w:t>
      </w:r>
      <w:r w:rsidRPr="5175E15E">
        <w:rPr>
          <w:color w:val="auto"/>
        </w:rPr>
        <w:t xml:space="preserve"> — </w:t>
      </w:r>
      <w:r w:rsidRPr="5175E15E">
        <w:rPr>
          <w:b/>
          <w:bCs/>
          <w:color w:val="auto"/>
        </w:rPr>
        <w:t>Volume Docker</w:t>
      </w:r>
      <w:r w:rsidRPr="5175E15E">
        <w:rPr>
          <w:color w:val="auto"/>
        </w:rPr>
        <w:t xml:space="preserve"> montado em /uploads, armazenando arquivos criptografados.</w:t>
      </w:r>
    </w:p>
    <w:p w:rsidR="00012EA6" w:rsidP="5175E15E" w:rsidRDefault="002F4F7B" w14:paraId="045C6E19" w14:textId="77777777">
      <w:pPr>
        <w:numPr>
          <w:ilvl w:val="0"/>
          <w:numId w:val="68"/>
        </w:numPr>
        <w:rPr>
          <w:color w:val="auto"/>
        </w:rPr>
      </w:pPr>
      <w:r w:rsidRPr="5175E15E">
        <w:rPr>
          <w:b/>
          <w:bCs/>
          <w:color w:val="auto"/>
        </w:rPr>
        <w:t>docchain-contracts</w:t>
      </w:r>
      <w:r w:rsidRPr="5175E15E">
        <w:rPr>
          <w:color w:val="auto"/>
        </w:rPr>
        <w:t xml:space="preserve"> (externo) — Smart Contract </w:t>
      </w:r>
      <w:r w:rsidRPr="5175E15E">
        <w:rPr>
          <w:b/>
          <w:bCs/>
          <w:color w:val="auto"/>
        </w:rPr>
        <w:t>DocumentRegistry.sol</w:t>
      </w:r>
      <w:r w:rsidRPr="5175E15E">
        <w:rPr>
          <w:color w:val="auto"/>
        </w:rPr>
        <w:t xml:space="preserve"> implantado na Sepolia. Acessado via Ethers.js + provider RPC (Infura/Alchemy).</w:t>
      </w:r>
    </w:p>
    <w:p w:rsidR="00012EA6" w:rsidP="5175E15E" w:rsidRDefault="002F4F7B" w14:paraId="135C67D1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Protocolos de comunicação: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232"/>
        <w:gridCol w:w="4824"/>
      </w:tblGrid>
      <w:tr w:rsidR="00012EA6" w:rsidTr="5175E15E" w14:paraId="3EE30307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320D8A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Origem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358CAD9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Destino</w:t>
            </w:r>
          </w:p>
        </w:tc>
        <w:tc>
          <w:tcPr>
            <w:tcW w:w="48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271A61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Protocolo</w:t>
            </w:r>
          </w:p>
        </w:tc>
      </w:tr>
      <w:tr w:rsidR="00012EA6" w:rsidTr="5175E15E" w14:paraId="469A5086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D5926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Browser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3621C2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docchain-web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2A2B1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HTTPS</w:t>
            </w:r>
          </w:p>
        </w:tc>
      </w:tr>
      <w:tr w:rsidR="00012EA6" w:rsidTr="5175E15E" w14:paraId="06F55619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EF8F8D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docchain-web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41CC9F5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docchain-api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0AAE03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HTTPS / JSON (REST)</w:t>
            </w:r>
          </w:p>
        </w:tc>
      </w:tr>
      <w:tr w:rsidR="00012EA6" w:rsidTr="5175E15E" w14:paraId="6F8A1779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0CD16D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docchain-api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9ACB31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docchain-db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865E45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TCP / PostgreSQL wire protocol (porta 5432)</w:t>
            </w:r>
          </w:p>
        </w:tc>
      </w:tr>
      <w:tr w:rsidR="00012EA6" w:rsidTr="5175E15E" w14:paraId="1180E25C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5ACAD6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docchain-api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7FBE9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docchain-storage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656A175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Filesystem local</w:t>
            </w:r>
          </w:p>
        </w:tc>
      </w:tr>
      <w:tr w:rsidR="00012EA6" w:rsidTr="5175E15E" w14:paraId="626E7DC3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2B49FF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docchain-api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C6DDA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Sepolia (via RPC)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9626A5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HTTPS / JSON-RPC</w:t>
            </w:r>
          </w:p>
        </w:tc>
      </w:tr>
    </w:tbl>
    <w:p w:rsidR="00012EA6" w:rsidP="5175E15E" w:rsidRDefault="00012EA6" w14:paraId="07459315" w14:textId="77777777">
      <w:pPr>
        <w:rPr>
          <w:color w:val="auto"/>
        </w:rPr>
      </w:pPr>
    </w:p>
    <w:p w:rsidR="00012EA6" w:rsidP="5175E15E" w:rsidRDefault="002F4F7B" w14:paraId="6537F28F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2C2C0F59" wp14:editId="30BF9201">
            <wp:extent cx="3625896" cy="7498079"/>
            <wp:effectExtent l="0" t="0" r="0" b="0"/>
            <wp:docPr id="102" name="Picture" descr="Diagrama C4 Nível 2 — Containers do sistema DocCha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/mnt/data/9.%20C4%20—%20Nível%202%20(Containers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96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4185FF25" w14:textId="77777777">
      <w:pPr>
        <w:rPr>
          <w:color w:val="auto"/>
        </w:rPr>
      </w:pPr>
      <w:r w:rsidRPr="5175E15E">
        <w:rPr>
          <w:color w:val="auto"/>
        </w:rPr>
        <w:t>Diagrama C4 Nível 2 — Containers do sistema DocChain</w:t>
      </w:r>
    </w:p>
    <w:p w:rsidR="00012EA6" w:rsidP="5175E15E" w:rsidRDefault="002F4F7B" w14:paraId="1E726DBC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Nível 3 — Diagrama de Componentes (foco no docchain-api)</w:t>
      </w:r>
    </w:p>
    <w:p w:rsidR="00012EA6" w:rsidP="5175E15E" w:rsidRDefault="002F4F7B" w14:paraId="1028FEF3" w14:textId="77777777">
      <w:pPr>
        <w:pStyle w:val="Corpodetexto"/>
        <w:rPr>
          <w:color w:val="auto"/>
        </w:rPr>
      </w:pPr>
      <w:r w:rsidRPr="5175E15E">
        <w:rPr>
          <w:color w:val="auto"/>
        </w:rPr>
        <w:t>Estrutura interna do backend NestJS, organizado em módulos:</w:t>
      </w:r>
    </w:p>
    <w:p w:rsidR="00012EA6" w:rsidP="5175E15E" w:rsidRDefault="002F4F7B" w14:paraId="4C2278CE" w14:textId="77777777">
      <w:pPr>
        <w:numPr>
          <w:ilvl w:val="0"/>
          <w:numId w:val="69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AuthModule</w:t>
      </w:r>
    </w:p>
    <w:p w:rsidR="00012EA6" w:rsidP="5175E15E" w:rsidRDefault="002F4F7B" w14:paraId="78985C99" w14:textId="77777777">
      <w:pPr>
        <w:numPr>
          <w:ilvl w:val="1"/>
          <w:numId w:val="70"/>
        </w:numPr>
        <w:rPr>
          <w:color w:val="auto"/>
        </w:rPr>
      </w:pPr>
      <w:r w:rsidRPr="5175E15E">
        <w:rPr>
          <w:color w:val="auto"/>
        </w:rPr>
        <w:t>AuthController (POST /auth/register, POST /auth/login)</w:t>
      </w:r>
    </w:p>
    <w:p w:rsidR="00012EA6" w:rsidP="5175E15E" w:rsidRDefault="002F4F7B" w14:paraId="7AE0940F" w14:textId="77777777">
      <w:pPr>
        <w:numPr>
          <w:ilvl w:val="1"/>
          <w:numId w:val="70"/>
        </w:numPr>
        <w:rPr>
          <w:color w:val="auto"/>
        </w:rPr>
      </w:pPr>
      <w:r w:rsidRPr="5175E15E">
        <w:rPr>
          <w:color w:val="auto"/>
        </w:rPr>
        <w:t>AuthService (bcrypt para hash de senha; JwtService para emitir tokens)</w:t>
      </w:r>
    </w:p>
    <w:p w:rsidR="00012EA6" w:rsidP="5175E15E" w:rsidRDefault="002F4F7B" w14:paraId="4B60230F" w14:textId="77777777">
      <w:pPr>
        <w:numPr>
          <w:ilvl w:val="1"/>
          <w:numId w:val="70"/>
        </w:numPr>
        <w:rPr>
          <w:color w:val="auto"/>
        </w:rPr>
      </w:pPr>
      <w:r w:rsidRPr="5175E15E">
        <w:rPr>
          <w:color w:val="auto"/>
        </w:rPr>
        <w:t>JwtStrategy + JwtAuthGuard (Passport)</w:t>
      </w:r>
    </w:p>
    <w:p w:rsidR="00012EA6" w:rsidP="5175E15E" w:rsidRDefault="002F4F7B" w14:paraId="650AE95B" w14:textId="77777777">
      <w:pPr>
        <w:numPr>
          <w:ilvl w:val="0"/>
          <w:numId w:val="69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DocumentsModule</w:t>
      </w:r>
    </w:p>
    <w:p w:rsidR="00012EA6" w:rsidP="5175E15E" w:rsidRDefault="002F4F7B" w14:paraId="5FBD8712" w14:textId="77777777">
      <w:pPr>
        <w:numPr>
          <w:ilvl w:val="1"/>
          <w:numId w:val="71"/>
        </w:numPr>
        <w:rPr>
          <w:color w:val="auto"/>
        </w:rPr>
      </w:pPr>
      <w:r w:rsidRPr="5175E15E">
        <w:rPr>
          <w:color w:val="auto"/>
        </w:rPr>
        <w:t>DocumentsController (rotas POST/GET/DELETE de /documents e /verify)</w:t>
      </w:r>
    </w:p>
    <w:p w:rsidR="00012EA6" w:rsidP="5175E15E" w:rsidRDefault="002F4F7B" w14:paraId="4C460465" w14:textId="77777777">
      <w:pPr>
        <w:numPr>
          <w:ilvl w:val="1"/>
          <w:numId w:val="71"/>
        </w:numPr>
        <w:rPr>
          <w:color w:val="auto"/>
        </w:rPr>
      </w:pPr>
      <w:r w:rsidRPr="5175E15E">
        <w:rPr>
          <w:color w:val="auto"/>
        </w:rPr>
        <w:t>DocumentsService (orquestra o fluxo hash → crypto → storage → blockchain)</w:t>
      </w:r>
    </w:p>
    <w:p w:rsidR="00012EA6" w:rsidP="5175E15E" w:rsidRDefault="002F4F7B" w14:paraId="35609CF4" w14:textId="77777777">
      <w:pPr>
        <w:numPr>
          <w:ilvl w:val="0"/>
          <w:numId w:val="69"/>
        </w:numPr>
        <w:rPr>
          <w:color w:val="auto"/>
        </w:rPr>
      </w:pPr>
      <w:r w:rsidRPr="5175E15E">
        <w:rPr>
          <w:b/>
          <w:bCs/>
          <w:color w:val="auto"/>
        </w:rPr>
        <w:t>CryptoService</w:t>
      </w:r>
      <w:r w:rsidRPr="5175E15E">
        <w:rPr>
          <w:color w:val="auto"/>
        </w:rPr>
        <w:t xml:space="preserve"> (provider interno)</w:t>
      </w:r>
    </w:p>
    <w:p w:rsidR="00012EA6" w:rsidP="5175E15E" w:rsidRDefault="002F4F7B" w14:paraId="62E6015E" w14:textId="77777777">
      <w:pPr>
        <w:numPr>
          <w:ilvl w:val="1"/>
          <w:numId w:val="72"/>
        </w:numPr>
        <w:rPr>
          <w:color w:val="auto"/>
        </w:rPr>
      </w:pPr>
      <w:r w:rsidRPr="5175E15E">
        <w:rPr>
          <w:color w:val="auto"/>
        </w:rPr>
        <w:t>hashFile(buffer) → SHA-256</w:t>
      </w:r>
    </w:p>
    <w:p w:rsidR="00012EA6" w:rsidP="5175E15E" w:rsidRDefault="002F4F7B" w14:paraId="41C4F071" w14:textId="77777777">
      <w:pPr>
        <w:numPr>
          <w:ilvl w:val="1"/>
          <w:numId w:val="72"/>
        </w:numPr>
        <w:rPr>
          <w:color w:val="auto"/>
        </w:rPr>
      </w:pPr>
      <w:r w:rsidRPr="5175E15E">
        <w:rPr>
          <w:color w:val="auto"/>
        </w:rPr>
        <w:t>encrypt(buffer) / decrypt(ciphertext, iv, authTag) → AES-256-GCM</w:t>
      </w:r>
    </w:p>
    <w:p w:rsidR="00012EA6" w:rsidP="5175E15E" w:rsidRDefault="002F4F7B" w14:paraId="5DB03411" w14:textId="77777777">
      <w:pPr>
        <w:numPr>
          <w:ilvl w:val="0"/>
          <w:numId w:val="69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StorageModule</w:t>
      </w:r>
    </w:p>
    <w:p w:rsidR="00012EA6" w:rsidP="5175E15E" w:rsidRDefault="002F4F7B" w14:paraId="07E39546" w14:textId="77777777">
      <w:pPr>
        <w:numPr>
          <w:ilvl w:val="1"/>
          <w:numId w:val="73"/>
        </w:numPr>
        <w:rPr>
          <w:color w:val="auto"/>
        </w:rPr>
      </w:pPr>
      <w:r w:rsidRPr="5175E15E">
        <w:rPr>
          <w:color w:val="auto"/>
        </w:rPr>
        <w:t>IStorageService (interface)</w:t>
      </w:r>
    </w:p>
    <w:p w:rsidR="00012EA6" w:rsidP="5175E15E" w:rsidRDefault="002F4F7B" w14:paraId="00D434A6" w14:textId="77777777">
      <w:pPr>
        <w:numPr>
          <w:ilvl w:val="1"/>
          <w:numId w:val="73"/>
        </w:numPr>
        <w:rPr>
          <w:color w:val="auto"/>
        </w:rPr>
      </w:pPr>
      <w:r w:rsidRPr="5175E15E">
        <w:rPr>
          <w:color w:val="auto"/>
        </w:rPr>
        <w:t>LocalStorageService (implementação filesystem em /uploads)</w:t>
      </w:r>
    </w:p>
    <w:p w:rsidR="00012EA6" w:rsidP="5175E15E" w:rsidRDefault="002F4F7B" w14:paraId="0FB8C81E" w14:textId="77777777">
      <w:pPr>
        <w:numPr>
          <w:ilvl w:val="0"/>
          <w:numId w:val="69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BlockchainModule</w:t>
      </w:r>
    </w:p>
    <w:p w:rsidR="00012EA6" w:rsidP="5175E15E" w:rsidRDefault="002F4F7B" w14:paraId="5AC88DE2" w14:textId="77777777">
      <w:pPr>
        <w:numPr>
          <w:ilvl w:val="1"/>
          <w:numId w:val="74"/>
        </w:numPr>
        <w:rPr>
          <w:color w:val="auto"/>
        </w:rPr>
      </w:pPr>
      <w:r w:rsidRPr="5175E15E">
        <w:rPr>
          <w:color w:val="auto"/>
        </w:rPr>
        <w:t>BlockchainService (Ethers.js: registerDocument, verifyDocument, isRegistered)</w:t>
      </w:r>
    </w:p>
    <w:p w:rsidR="00012EA6" w:rsidP="5175E15E" w:rsidRDefault="002F4F7B" w14:paraId="04134170" w14:textId="77777777">
      <w:pPr>
        <w:numPr>
          <w:ilvl w:val="0"/>
          <w:numId w:val="69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PrismaModule (global)</w:t>
      </w:r>
    </w:p>
    <w:p w:rsidR="00012EA6" w:rsidP="5175E15E" w:rsidRDefault="002F4F7B" w14:paraId="7769DD8F" w14:textId="77777777">
      <w:pPr>
        <w:numPr>
          <w:ilvl w:val="1"/>
          <w:numId w:val="75"/>
        </w:numPr>
        <w:rPr>
          <w:color w:val="auto"/>
        </w:rPr>
      </w:pPr>
      <w:r w:rsidRPr="5175E15E">
        <w:rPr>
          <w:color w:val="auto"/>
        </w:rPr>
        <w:t>PrismaService (singleton do cliente Prisma)</w:t>
      </w:r>
    </w:p>
    <w:p w:rsidR="00012EA6" w:rsidP="5175E15E" w:rsidRDefault="002F4F7B" w14:paraId="29C9E06C" w14:textId="77777777">
      <w:pPr>
        <w:numPr>
          <w:ilvl w:val="0"/>
          <w:numId w:val="69"/>
        </w:numPr>
        <w:rPr>
          <w:b/>
          <w:bCs/>
          <w:color w:val="auto"/>
        </w:rPr>
      </w:pPr>
      <w:r w:rsidRPr="5175E15E">
        <w:rPr>
          <w:b/>
          <w:bCs/>
          <w:color w:val="auto"/>
        </w:rPr>
        <w:t>Infraestrutura transversal</w:t>
      </w:r>
    </w:p>
    <w:p w:rsidR="00012EA6" w:rsidP="5175E15E" w:rsidRDefault="002F4F7B" w14:paraId="658E2F34" w14:textId="77777777">
      <w:pPr>
        <w:numPr>
          <w:ilvl w:val="1"/>
          <w:numId w:val="76"/>
        </w:numPr>
        <w:rPr>
          <w:color w:val="auto"/>
        </w:rPr>
      </w:pPr>
      <w:r w:rsidRPr="5175E15E">
        <w:rPr>
          <w:color w:val="auto"/>
        </w:rPr>
        <w:t>GlobalExceptionFilter (filtro global de erros)</w:t>
      </w:r>
    </w:p>
    <w:p w:rsidR="00012EA6" w:rsidP="5175E15E" w:rsidRDefault="002F4F7B" w14:paraId="0A4C6949" w14:textId="77777777">
      <w:pPr>
        <w:numPr>
          <w:ilvl w:val="1"/>
          <w:numId w:val="76"/>
        </w:numPr>
        <w:rPr>
          <w:color w:val="auto"/>
        </w:rPr>
      </w:pPr>
      <w:r w:rsidRPr="5175E15E">
        <w:rPr>
          <w:color w:val="auto"/>
        </w:rPr>
        <w:t>ThrottlerGuard (rate limiting)</w:t>
      </w:r>
    </w:p>
    <w:p w:rsidR="00012EA6" w:rsidP="5175E15E" w:rsidRDefault="002F4F7B" w14:paraId="31643F02" w14:textId="77777777">
      <w:pPr>
        <w:numPr>
          <w:ilvl w:val="1"/>
          <w:numId w:val="76"/>
        </w:numPr>
        <w:rPr>
          <w:color w:val="auto"/>
        </w:rPr>
      </w:pPr>
      <w:r w:rsidRPr="5175E15E">
        <w:rPr>
          <w:color w:val="auto"/>
        </w:rPr>
        <w:t>SwaggerModule (documentação OpenAPI)</w:t>
      </w:r>
    </w:p>
    <w:p w:rsidR="00012EA6" w:rsidP="5175E15E" w:rsidRDefault="002F4F7B" w14:paraId="6DFB9E20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60F7326B" wp14:editId="14EDB8EB">
            <wp:extent cx="6080760" cy="7022849"/>
            <wp:effectExtent l="0" t="0" r="0" b="0"/>
            <wp:docPr id="105" name="Picture" descr="Diagrama C4 Nível 3 — Componentes internos do container docchain-a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/mnt/data/10.%20C4%20—%20Nível%203%20(Componentes%20do%20docchain-api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02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18716FCF" w14:textId="77777777">
      <w:pPr>
        <w:rPr>
          <w:color w:val="auto"/>
        </w:rPr>
      </w:pPr>
      <w:r w:rsidRPr="5175E15E">
        <w:rPr>
          <w:color w:val="auto"/>
        </w:rPr>
        <w:t>Diagrama C4 Nível 3 — Componentes internos do container docchain-api</w:t>
      </w:r>
    </w:p>
    <w:p w:rsidR="00012EA6" w:rsidP="5175E15E" w:rsidRDefault="00B26B15" w14:paraId="70DF9E56" w14:textId="77777777">
      <w:pPr>
        <w:rPr>
          <w:color w:val="auto"/>
        </w:rPr>
      </w:pPr>
      <w:r>
        <w:pict w14:anchorId="1AD43C8C">
          <v:rect id="_x0000_i1049" style="width:0;height:1.5pt" o:hr="t" o:hrstd="t" o:hralign="center"/>
        </w:pict>
      </w:r>
    </w:p>
    <w:p w:rsidR="5175E15E" w:rsidP="5175E15E" w:rsidRDefault="5175E15E" w14:paraId="56B145CD" w14:textId="7945D5FD">
      <w:pPr>
        <w:rPr>
          <w:color w:val="auto"/>
        </w:rPr>
      </w:pPr>
    </w:p>
    <w:p w:rsidR="5175E15E" w:rsidP="5175E15E" w:rsidRDefault="5175E15E" w14:paraId="19A2D284" w14:textId="722A584C">
      <w:pPr>
        <w:rPr>
          <w:color w:val="auto"/>
        </w:rPr>
      </w:pPr>
    </w:p>
    <w:p w:rsidR="5175E15E" w:rsidP="5175E15E" w:rsidRDefault="5175E15E" w14:paraId="7E7C82BC" w14:textId="569AA3E0">
      <w:pPr>
        <w:rPr>
          <w:color w:val="auto"/>
        </w:rPr>
      </w:pPr>
    </w:p>
    <w:p w:rsidR="5175E15E" w:rsidP="5175E15E" w:rsidRDefault="5175E15E" w14:paraId="24ABB4D6" w14:textId="31656C29">
      <w:pPr>
        <w:rPr>
          <w:color w:val="auto"/>
        </w:rPr>
      </w:pPr>
    </w:p>
    <w:p w:rsidR="00012EA6" w:rsidP="5175E15E" w:rsidRDefault="002F4F7B" w14:paraId="37CA0DB1" w14:textId="25A45661">
      <w:pPr>
        <w:pStyle w:val="Ttulo3"/>
        <w:rPr>
          <w:rFonts w:ascii="Arial" w:hAnsi="Arial" w:eastAsia="Arial"/>
          <w:color w:val="auto"/>
        </w:rPr>
      </w:pPr>
      <w:bookmarkStart w:name="modelo-de-dados" w:id="25"/>
      <w:bookmarkEnd w:id="24"/>
      <w:r w:rsidRPr="5175E15E">
        <w:rPr>
          <w:rFonts w:ascii="Arial" w:hAnsi="Arial" w:eastAsia="Arial"/>
          <w:color w:val="auto"/>
        </w:rPr>
        <w:t>5.2 Modelo de Dados</w:t>
      </w:r>
    </w:p>
    <w:p w:rsidR="00012EA6" w:rsidP="5175E15E" w:rsidRDefault="002F4F7B" w14:paraId="41ED441E" w14:textId="77777777">
      <w:pPr>
        <w:rPr>
          <w:color w:val="auto"/>
        </w:rPr>
      </w:pPr>
      <w:r w:rsidRPr="5175E15E">
        <w:rPr>
          <w:color w:val="auto"/>
        </w:rPr>
        <w:t xml:space="preserve">O DocChain utiliza </w:t>
      </w:r>
      <w:r w:rsidRPr="5175E15E">
        <w:rPr>
          <w:b/>
          <w:bCs/>
          <w:color w:val="auto"/>
        </w:rPr>
        <w:t>PostgreSQL</w:t>
      </w:r>
      <w:r w:rsidRPr="5175E15E">
        <w:rPr>
          <w:color w:val="auto"/>
        </w:rPr>
        <w:t xml:space="preserve"> com </w:t>
      </w:r>
      <w:r w:rsidRPr="5175E15E">
        <w:rPr>
          <w:b/>
          <w:bCs/>
          <w:color w:val="auto"/>
        </w:rPr>
        <w:t>quatro entidades</w:t>
      </w:r>
      <w:r w:rsidRPr="5175E15E">
        <w:rPr>
          <w:color w:val="auto"/>
        </w:rPr>
        <w:t xml:space="preserve"> (gerenciadas via Prisma ORM): duas entidades de domínio (User, Document) e duas entidades operacionais para compliance e analytics (AuditLog, VerificationAttempt).</w:t>
      </w:r>
    </w:p>
    <w:p w:rsidR="00012EA6" w:rsidP="5175E15E" w:rsidRDefault="002F4F7B" w14:paraId="09D5ACAB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Entidade User: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02C5EC72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D760333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444BE67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02582C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Restrições</w:t>
            </w:r>
          </w:p>
        </w:tc>
      </w:tr>
      <w:tr w:rsidR="00012EA6" w:rsidTr="5175E15E" w14:paraId="389BABA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AB715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70158B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A6E62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PK</w:t>
            </w:r>
          </w:p>
        </w:tc>
      </w:tr>
      <w:tr w:rsidR="00012EA6" w:rsidTr="5175E15E" w14:paraId="5E8A53D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28C245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email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3D8A95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VARCHAR(255)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BEE3A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UNIQUE, NOT NULL</w:t>
            </w:r>
          </w:p>
        </w:tc>
      </w:tr>
      <w:tr w:rsidR="00012EA6" w:rsidTr="5175E15E" w14:paraId="3FCFF4CA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D2FA83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passwordHash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CAA2B5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VARCHAR(60)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2FF0B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</w:t>
            </w:r>
          </w:p>
        </w:tc>
      </w:tr>
      <w:tr w:rsidR="00012EA6" w:rsidTr="5175E15E" w14:paraId="57D1E42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9CD38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name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666D02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VARCHAR(120)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4CB34B5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</w:t>
            </w:r>
          </w:p>
        </w:tc>
      </w:tr>
      <w:tr w:rsidR="00012EA6" w:rsidTr="5175E15E" w14:paraId="18A04C8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13F5FB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1D936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EB45E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NULL, default now()</w:t>
            </w:r>
          </w:p>
        </w:tc>
      </w:tr>
      <w:tr w:rsidR="00012EA6" w:rsidTr="5175E15E" w14:paraId="01EE631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D26C93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updatedAt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13439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4A02F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NULL, auto-updated</w:t>
            </w:r>
          </w:p>
        </w:tc>
      </w:tr>
    </w:tbl>
    <w:p w:rsidR="00012EA6" w:rsidP="5175E15E" w:rsidRDefault="00012EA6" w14:paraId="44E871BC" w14:textId="77777777">
      <w:pPr>
        <w:rPr>
          <w:color w:val="auto"/>
        </w:rPr>
      </w:pPr>
    </w:p>
    <w:p w:rsidR="00012EA6" w:rsidP="5175E15E" w:rsidRDefault="002F4F7B" w14:paraId="25DC793C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Entidade Document: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4B4C6872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18A20D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008FDD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78E8A9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Restrições</w:t>
            </w:r>
          </w:p>
        </w:tc>
      </w:tr>
      <w:tr w:rsidR="00012EA6" w:rsidTr="5175E15E" w14:paraId="48221B6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65EC8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6DAA1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9E925E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PK</w:t>
            </w:r>
          </w:p>
        </w:tc>
      </w:tr>
      <w:tr w:rsidR="00012EA6" w:rsidTr="5175E15E" w14:paraId="478CF6D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AB123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userId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C6942D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EB9172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FK → User.id, NOT NULL, INDEX</w:t>
            </w:r>
          </w:p>
        </w:tc>
      </w:tr>
      <w:tr w:rsidR="00012EA6" w:rsidTr="5175E15E" w14:paraId="3244FE1A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252030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fileName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34FC55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885D6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34AB5431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FA8D2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mimeType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5EF24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VARCHAR(100)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E7D95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175F706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6E5F34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size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D74D9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6159D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3CF6501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066FC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AD9A6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CD5DA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UNIQUE, NOT NULL, INDEX</w:t>
            </w:r>
          </w:p>
        </w:tc>
      </w:tr>
      <w:tr w:rsidR="00012EA6" w:rsidTr="5175E15E" w14:paraId="4B45902E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03A89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storageRef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5816A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6CB570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25DB8E7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56B19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storageType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0BF0E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ENUM (LOCAL, IPFS)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6C429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default LOCAL</w:t>
            </w:r>
          </w:p>
        </w:tc>
      </w:tr>
      <w:tr w:rsidR="00012EA6" w:rsidTr="5175E15E" w14:paraId="02B73AD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8C986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encryptionIv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08903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VARCHAR(32)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9AABB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799DBF5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21A27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encryptionAuthTag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424B5F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VARCHAR(32)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E4F2BF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40EF5A01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E02DE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status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D5690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ENUM (PENDING, PROCESSING, CONFIRMED, FAILED)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376C0F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default PENDING, INDEX</w:t>
            </w:r>
          </w:p>
        </w:tc>
      </w:tr>
      <w:tr w:rsidR="00012EA6" w:rsidTr="5175E15E" w14:paraId="3B0F1AF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475302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network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88DC3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4C4AEF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default 'sepolia'</w:t>
            </w:r>
          </w:p>
        </w:tc>
      </w:tr>
      <w:tr w:rsidR="00012EA6" w:rsidTr="5175E15E" w14:paraId="7626A1F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70752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txHash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1C7FA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VARCHAR(66)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FC58D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76A69E5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25C7C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blockNumber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7179A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BIGINT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A7EDFA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37624C9F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6A413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walletAddress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70F25D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VARCHAR(42)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8E384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43F36FA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91FFC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confirmedAt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72737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1F958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5837425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2C687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failureReason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0AF91E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TEXT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83874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44DA9D1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4B28E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B8148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E96A25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5F72C1CE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22B92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updatedAt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02CB0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55543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 NULL</w:t>
            </w:r>
          </w:p>
        </w:tc>
      </w:tr>
    </w:tbl>
    <w:p w:rsidR="00012EA6" w:rsidP="5175E15E" w:rsidRDefault="00012EA6" w14:paraId="144A5D23" w14:textId="77777777">
      <w:pPr>
        <w:rPr>
          <w:color w:val="auto"/>
        </w:rPr>
      </w:pPr>
    </w:p>
    <w:p w:rsidR="00012EA6" w:rsidP="5175E15E" w:rsidRDefault="002F4F7B" w14:paraId="3A3713DF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Entidade AuditLog:</w:t>
      </w:r>
    </w:p>
    <w:p w:rsidR="00012EA6" w:rsidP="5175E15E" w:rsidRDefault="002F4F7B" w14:paraId="059A289E" w14:textId="77777777">
      <w:pPr>
        <w:pStyle w:val="Corpodetexto"/>
        <w:rPr>
          <w:color w:val="auto"/>
        </w:rPr>
      </w:pPr>
      <w:r w:rsidRPr="5175E15E">
        <w:rPr>
          <w:color w:val="auto"/>
        </w:rPr>
        <w:t xml:space="preserve">Trilha de auditoria das ações sensíveis dos usuários — atende requisitos de </w:t>
      </w:r>
      <w:r w:rsidRPr="5175E15E">
        <w:rPr>
          <w:b/>
          <w:bCs/>
          <w:color w:val="auto"/>
        </w:rPr>
        <w:t>compliance LGPD</w:t>
      </w:r>
      <w:r w:rsidRPr="5175E15E">
        <w:rPr>
          <w:color w:val="auto"/>
        </w:rPr>
        <w:t xml:space="preserve"> (rastreabilidade) e permite investigação de incidentes de segurança.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43C04029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BBB8DF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5D1B64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25824D7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Restrições</w:t>
            </w:r>
          </w:p>
        </w:tc>
      </w:tr>
      <w:tr w:rsidR="00012EA6" w:rsidTr="5175E15E" w14:paraId="7985374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3C6DD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2340D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CEED2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PK</w:t>
            </w:r>
          </w:p>
        </w:tc>
      </w:tr>
      <w:tr w:rsidR="00012EA6" w:rsidTr="5175E15E" w14:paraId="7EC1382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52B85E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userId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B59AB1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10704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FK → User.id, NULLABLE (NULL para ações públicas), INDEX</w:t>
            </w:r>
          </w:p>
        </w:tc>
      </w:tr>
      <w:tr w:rsidR="00012EA6" w:rsidTr="5175E15E" w14:paraId="18F599E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D6AED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action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39A5CC1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ENUM (LOGIN, LOGOUT, REGISTER, UPLOAD, DOWNLOAD, DELETE, VERIFY_PUBLIC, VERIFY_PRIVATE)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33F79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NULL, INDEX</w:t>
            </w:r>
          </w:p>
        </w:tc>
      </w:tr>
      <w:tr w:rsidR="00012EA6" w:rsidTr="5175E15E" w14:paraId="3A53194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3FE9C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resourceType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0D848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VARCHAR(50)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A5ADD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NULLABLE - "document", "user" etc.</w:t>
            </w:r>
          </w:p>
        </w:tc>
      </w:tr>
      <w:tr w:rsidR="00012EA6" w:rsidTr="5175E15E" w14:paraId="282EFF03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0E2195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resourceId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728785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2B1C5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NULLABLE - ID do recurso afetado</w:t>
            </w:r>
          </w:p>
        </w:tc>
      </w:tr>
      <w:tr w:rsidR="00012EA6" w:rsidTr="5175E15E" w14:paraId="2FB6878B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668CD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ipAddress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08F4E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VARCHAR(45)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2494B4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NULLABLE - IPv4 ou IPv6</w:t>
            </w:r>
          </w:p>
        </w:tc>
      </w:tr>
      <w:tr w:rsidR="00012EA6" w:rsidTr="5175E15E" w14:paraId="46D01A5F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394864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userAgent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01FD3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VARCHAR(500)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F5E75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NULLABLE</w:t>
            </w:r>
          </w:p>
        </w:tc>
      </w:tr>
      <w:tr w:rsidR="00012EA6" w:rsidTr="5175E15E" w14:paraId="6AD41DF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C5731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metadata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3AF03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JSONB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DE327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NULLABLE - dados específicos da ação (ex: { fileName, hash })</w:t>
            </w:r>
          </w:p>
        </w:tc>
      </w:tr>
      <w:tr w:rsidR="00012EA6" w:rsidTr="5175E15E" w14:paraId="1BD7A27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30D201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138F2D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69BF0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NULL, default now(), INDEX</w:t>
            </w:r>
          </w:p>
        </w:tc>
      </w:tr>
    </w:tbl>
    <w:p w:rsidR="00012EA6" w:rsidP="5175E15E" w:rsidRDefault="00012EA6" w14:paraId="738610EB" w14:textId="77777777">
      <w:pPr>
        <w:rPr>
          <w:color w:val="auto"/>
        </w:rPr>
      </w:pPr>
    </w:p>
    <w:p w:rsidR="00012EA6" w:rsidP="5175E15E" w:rsidRDefault="002F4F7B" w14:paraId="1129AC1D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Entidade VerificationAttempt:</w:t>
      </w:r>
    </w:p>
    <w:p w:rsidR="00012EA6" w:rsidP="5175E15E" w:rsidRDefault="002F4F7B" w14:paraId="24F8069E" w14:textId="77777777">
      <w:pPr>
        <w:pStyle w:val="Corpodetexto"/>
        <w:rPr>
          <w:color w:val="auto"/>
        </w:rPr>
      </w:pPr>
      <w:r w:rsidRPr="5175E15E">
        <w:rPr>
          <w:color w:val="auto"/>
        </w:rPr>
        <w:t xml:space="preserve">Log de toda tentativa de verificação (pública via /verify ou privada via dashboard). Usado para </w:t>
      </w:r>
      <w:r w:rsidRPr="5175E15E">
        <w:rPr>
          <w:b/>
          <w:bCs/>
          <w:color w:val="auto"/>
        </w:rPr>
        <w:t>analytics de uso</w:t>
      </w:r>
      <w:r w:rsidRPr="5175E15E">
        <w:rPr>
          <w:color w:val="auto"/>
        </w:rPr>
        <w:t xml:space="preserve"> do produto, </w:t>
      </w:r>
      <w:r w:rsidRPr="5175E15E">
        <w:rPr>
          <w:b/>
          <w:bCs/>
          <w:color w:val="auto"/>
        </w:rPr>
        <w:t>anti-abuso</w:t>
      </w:r>
      <w:r w:rsidRPr="5175E15E">
        <w:rPr>
          <w:color w:val="auto"/>
        </w:rPr>
        <w:t xml:space="preserve"> (rate limiting baseado em IP) e demonstração de aderencia real do mercado.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696A2079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FACC74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163875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C0898B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 w:val="22"/>
              </w:rPr>
            </w:pPr>
            <w:r w:rsidRPr="5175E15E">
              <w:rPr>
                <w:b/>
                <w:bCs/>
                <w:color w:val="auto"/>
                <w:szCs w:val="20"/>
              </w:rPr>
              <w:t>Restrições</w:t>
            </w:r>
          </w:p>
        </w:tc>
      </w:tr>
      <w:tr w:rsidR="00012EA6" w:rsidTr="5175E15E" w14:paraId="7F778E1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1D3BF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5E2FE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C824C0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PK</w:t>
            </w:r>
          </w:p>
        </w:tc>
      </w:tr>
      <w:tr w:rsidR="00012EA6" w:rsidTr="5175E15E" w14:paraId="3D588D9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AB5E54C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C7D39B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VARCHAR(64)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8B8FFD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 - SHA-256 consultado, INDEX</w:t>
            </w:r>
          </w:p>
        </w:tc>
      </w:tr>
      <w:tr w:rsidR="00012EA6" w:rsidTr="5175E15E" w14:paraId="09643383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D52118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found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93383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BOOLEAN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09D15C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 - true se hash existe on-chain</w:t>
            </w:r>
          </w:p>
        </w:tc>
      </w:tr>
      <w:tr w:rsidR="00012EA6" w:rsidTr="5175E15E" w14:paraId="6D75AFD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A49217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documentId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FF999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5DBF7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FK → Document.id, NULLABLE, INDEX</w:t>
            </w:r>
          </w:p>
        </w:tc>
      </w:tr>
      <w:tr w:rsidR="00012EA6" w:rsidTr="5175E15E" w14:paraId="1AE0A67A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E44354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userId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CE9F4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061AB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FK → User.id, NULLABLE (NULL para verificação pública)</w:t>
            </w:r>
          </w:p>
        </w:tc>
      </w:tr>
      <w:tr w:rsidR="00012EA6" w:rsidTr="5175E15E" w14:paraId="778C9C71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DBB3E3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source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763B78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ENUM (PUBLIC, PRIVATE)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AD19CF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NULL, default PUBLIC</w:t>
            </w:r>
          </w:p>
        </w:tc>
      </w:tr>
      <w:tr w:rsidR="00012EA6" w:rsidTr="5175E15E" w14:paraId="5C3B787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69062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ipAddress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F45F0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VARCHAR(45)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0815631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NULLABLE</w:t>
            </w:r>
          </w:p>
        </w:tc>
      </w:tr>
      <w:tr w:rsidR="00012EA6" w:rsidTr="5175E15E" w14:paraId="568B6A5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62C00A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userAgent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2B8B28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VARCHAR(500)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75DA769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NULLABLE</w:t>
            </w:r>
          </w:p>
        </w:tc>
      </w:tr>
      <w:tr w:rsidR="00012EA6" w:rsidTr="5175E15E" w14:paraId="7054B13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4050A8E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00B8110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0BE526" w14:textId="77777777">
            <w:pPr>
              <w:spacing w:after="0" w:line="240" w:lineRule="auto"/>
              <w:rPr>
                <w:color w:val="auto"/>
                <w:sz w:val="22"/>
              </w:rPr>
            </w:pPr>
            <w:r w:rsidRPr="5175E15E">
              <w:rPr>
                <w:color w:val="auto"/>
                <w:szCs w:val="20"/>
              </w:rPr>
              <w:t>NOT NULL, default now(), INDEX</w:t>
            </w:r>
          </w:p>
        </w:tc>
      </w:tr>
    </w:tbl>
    <w:p w:rsidR="00012EA6" w:rsidP="5175E15E" w:rsidRDefault="00012EA6" w14:paraId="637805D2" w14:textId="77777777">
      <w:pPr>
        <w:rPr>
          <w:color w:val="auto"/>
        </w:rPr>
      </w:pPr>
    </w:p>
    <w:p w:rsidR="00012EA6" w:rsidP="5175E15E" w:rsidRDefault="002F4F7B" w14:paraId="18B31036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Relacionamentos:</w:t>
      </w:r>
    </w:p>
    <w:p w:rsidR="00012EA6" w:rsidP="5175E15E" w:rsidRDefault="002F4F7B" w14:paraId="2A3A1C91" w14:textId="77777777">
      <w:pPr>
        <w:numPr>
          <w:ilvl w:val="0"/>
          <w:numId w:val="77"/>
        </w:numPr>
        <w:rPr>
          <w:color w:val="auto"/>
        </w:rPr>
      </w:pPr>
      <w:r w:rsidRPr="5175E15E">
        <w:rPr>
          <w:color w:val="auto"/>
        </w:rPr>
        <w:t xml:space="preserve">Um </w:t>
      </w:r>
      <w:r w:rsidRPr="5175E15E">
        <w:rPr>
          <w:b/>
          <w:bCs/>
          <w:color w:val="auto"/>
        </w:rPr>
        <w:t>User</w:t>
      </w:r>
      <w:r w:rsidRPr="5175E15E">
        <w:rPr>
          <w:color w:val="auto"/>
        </w:rPr>
        <w:t xml:space="preserve"> possui </w:t>
      </w:r>
      <w:r w:rsidRPr="5175E15E">
        <w:rPr>
          <w:b/>
          <w:bCs/>
          <w:color w:val="auto"/>
        </w:rPr>
        <w:t>muitos Documents</w:t>
      </w:r>
      <w:r w:rsidRPr="5175E15E">
        <w:rPr>
          <w:color w:val="auto"/>
        </w:rPr>
        <w:t xml:space="preserve"> (1:N)</w:t>
      </w:r>
    </w:p>
    <w:p w:rsidR="00012EA6" w:rsidP="5175E15E" w:rsidRDefault="002F4F7B" w14:paraId="3571CE2D" w14:textId="77777777">
      <w:pPr>
        <w:numPr>
          <w:ilvl w:val="0"/>
          <w:numId w:val="77"/>
        </w:numPr>
        <w:rPr>
          <w:b/>
          <w:bCs/>
          <w:color w:val="auto"/>
        </w:rPr>
      </w:pPr>
      <w:r w:rsidRPr="5175E15E">
        <w:rPr>
          <w:color w:val="auto"/>
        </w:rPr>
        <w:t xml:space="preserve">Um </w:t>
      </w:r>
      <w:r w:rsidRPr="5175E15E">
        <w:rPr>
          <w:b/>
          <w:bCs/>
          <w:color w:val="auto"/>
        </w:rPr>
        <w:t>Document</w:t>
      </w:r>
      <w:r w:rsidRPr="5175E15E">
        <w:rPr>
          <w:color w:val="auto"/>
        </w:rPr>
        <w:t xml:space="preserve"> pertence a exatamente um </w:t>
      </w:r>
      <w:r w:rsidRPr="5175E15E">
        <w:rPr>
          <w:b/>
          <w:bCs/>
          <w:color w:val="auto"/>
        </w:rPr>
        <w:t>User</w:t>
      </w:r>
    </w:p>
    <w:p w:rsidR="00012EA6" w:rsidP="5175E15E" w:rsidRDefault="002F4F7B" w14:paraId="350A391E" w14:textId="77777777">
      <w:pPr>
        <w:numPr>
          <w:ilvl w:val="0"/>
          <w:numId w:val="77"/>
        </w:numPr>
        <w:rPr>
          <w:color w:val="auto"/>
        </w:rPr>
      </w:pPr>
      <w:r w:rsidRPr="5175E15E">
        <w:rPr>
          <w:color w:val="auto"/>
        </w:rPr>
        <w:t xml:space="preserve">Um </w:t>
      </w:r>
      <w:r w:rsidRPr="5175E15E">
        <w:rPr>
          <w:b/>
          <w:bCs/>
          <w:color w:val="auto"/>
        </w:rPr>
        <w:t>User</w:t>
      </w:r>
      <w:r w:rsidRPr="5175E15E">
        <w:rPr>
          <w:color w:val="auto"/>
        </w:rPr>
        <w:t xml:space="preserve"> gera </w:t>
      </w:r>
      <w:r w:rsidRPr="5175E15E">
        <w:rPr>
          <w:b/>
          <w:bCs/>
          <w:color w:val="auto"/>
        </w:rPr>
        <w:t>muitos AuditLogs</w:t>
      </w:r>
      <w:r w:rsidRPr="5175E15E">
        <w:rPr>
          <w:color w:val="auto"/>
        </w:rPr>
        <w:t xml:space="preserve"> (1:N, cascade SET NULL no delete do user)</w:t>
      </w:r>
    </w:p>
    <w:p w:rsidR="00012EA6" w:rsidP="5175E15E" w:rsidRDefault="002F4F7B" w14:paraId="1CA2C710" w14:textId="77777777">
      <w:pPr>
        <w:numPr>
          <w:ilvl w:val="0"/>
          <w:numId w:val="77"/>
        </w:numPr>
        <w:rPr>
          <w:color w:val="auto"/>
        </w:rPr>
      </w:pPr>
      <w:r w:rsidRPr="5175E15E">
        <w:rPr>
          <w:color w:val="auto"/>
        </w:rPr>
        <w:t xml:space="preserve">Um </w:t>
      </w:r>
      <w:r w:rsidRPr="5175E15E">
        <w:rPr>
          <w:b/>
          <w:bCs/>
          <w:color w:val="auto"/>
        </w:rPr>
        <w:t>User</w:t>
      </w:r>
      <w:r w:rsidRPr="5175E15E">
        <w:rPr>
          <w:color w:val="auto"/>
        </w:rPr>
        <w:t xml:space="preserve"> gera </w:t>
      </w:r>
      <w:r w:rsidRPr="5175E15E">
        <w:rPr>
          <w:b/>
          <w:bCs/>
          <w:color w:val="auto"/>
        </w:rPr>
        <w:t>muitas VerificationAttempts privadas</w:t>
      </w:r>
      <w:r w:rsidRPr="5175E15E">
        <w:rPr>
          <w:color w:val="auto"/>
        </w:rPr>
        <w:t xml:space="preserve"> (1:N, cascade SET NULL)</w:t>
      </w:r>
    </w:p>
    <w:p w:rsidR="00012EA6" w:rsidP="5175E15E" w:rsidRDefault="002F4F7B" w14:paraId="5BD966AB" w14:textId="77777777">
      <w:pPr>
        <w:numPr>
          <w:ilvl w:val="0"/>
          <w:numId w:val="77"/>
        </w:numPr>
        <w:rPr>
          <w:color w:val="auto"/>
        </w:rPr>
      </w:pPr>
      <w:r w:rsidRPr="5175E15E">
        <w:rPr>
          <w:color w:val="auto"/>
        </w:rPr>
        <w:t xml:space="preserve">Um </w:t>
      </w:r>
      <w:r w:rsidRPr="5175E15E">
        <w:rPr>
          <w:b/>
          <w:bCs/>
          <w:color w:val="auto"/>
        </w:rPr>
        <w:t>Document</w:t>
      </w:r>
      <w:r w:rsidRPr="5175E15E">
        <w:rPr>
          <w:color w:val="auto"/>
        </w:rPr>
        <w:t xml:space="preserve"> pode ter </w:t>
      </w:r>
      <w:r w:rsidRPr="5175E15E">
        <w:rPr>
          <w:b/>
          <w:bCs/>
          <w:color w:val="auto"/>
        </w:rPr>
        <w:t>muitas VerificationAttempts</w:t>
      </w:r>
      <w:r w:rsidRPr="5175E15E">
        <w:rPr>
          <w:color w:val="auto"/>
        </w:rPr>
        <w:t xml:space="preserve"> associadas (1:N, cascade SET NULL)</w:t>
      </w:r>
    </w:p>
    <w:p w:rsidR="00012EA6" w:rsidP="5175E15E" w:rsidRDefault="002F4F7B" w14:paraId="463F29E8" w14:textId="77777777">
      <w:pPr>
        <w:spacing w:before="80" w:after="8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745B6108" wp14:editId="7BCB7383">
            <wp:extent cx="6080760" cy="7240673"/>
            <wp:effectExtent l="0" t="0" r="0" b="0"/>
            <wp:docPr id="124" name="Picture" descr="Diagrama Entidade-Relacionamento — modelo de dados do DocChain (4 tabela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/mnt/data/11.%20DER%20(Diagrama%20Entidade-Relacionamento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24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5C54E032" w14:textId="77777777">
      <w:pPr>
        <w:rPr>
          <w:color w:val="auto"/>
        </w:rPr>
      </w:pPr>
      <w:r w:rsidRPr="5175E15E">
        <w:rPr>
          <w:color w:val="auto"/>
        </w:rPr>
        <w:t>Diagrama Entidade-Relacionamento — modelo de dados do DocChain (4 tabelas)</w:t>
      </w:r>
    </w:p>
    <w:p w:rsidR="00012EA6" w:rsidP="5175E15E" w:rsidRDefault="00B26B15" w14:paraId="3B7B4B86" w14:textId="77777777">
      <w:pPr>
        <w:rPr>
          <w:color w:val="auto"/>
        </w:rPr>
      </w:pPr>
      <w:r>
        <w:pict w14:anchorId="33D5A089">
          <v:rect id="_x0000_i1050" style="width:0;height:1.5pt" o:hr="t" o:hrstd="t" o:hralign="center"/>
        </w:pict>
      </w:r>
    </w:p>
    <w:p w:rsidR="5175E15E" w:rsidP="5175E15E" w:rsidRDefault="5175E15E" w14:paraId="5F71E034" w14:textId="1030196A">
      <w:pPr>
        <w:rPr>
          <w:color w:val="auto"/>
        </w:rPr>
      </w:pPr>
    </w:p>
    <w:p w:rsidR="5175E15E" w:rsidP="5175E15E" w:rsidRDefault="5175E15E" w14:paraId="4B44BF6F" w14:textId="5EEFA88B">
      <w:pPr>
        <w:rPr>
          <w:color w:val="auto"/>
        </w:rPr>
      </w:pPr>
    </w:p>
    <w:p w:rsidR="5175E15E" w:rsidP="5175E15E" w:rsidRDefault="5175E15E" w14:paraId="25057BFE" w14:textId="39BD1DBA">
      <w:pPr>
        <w:rPr>
          <w:color w:val="auto"/>
        </w:rPr>
      </w:pPr>
    </w:p>
    <w:p w:rsidR="00012EA6" w:rsidP="5175E15E" w:rsidRDefault="002F4F7B" w14:paraId="572A7321" w14:textId="5D3809D4">
      <w:pPr>
        <w:pStyle w:val="Ttulo3"/>
        <w:rPr>
          <w:rFonts w:ascii="Arial" w:hAnsi="Arial" w:eastAsia="Arial"/>
          <w:color w:val="auto"/>
        </w:rPr>
      </w:pPr>
      <w:bookmarkStart w:name="principais-componentes" w:id="26"/>
      <w:bookmarkEnd w:id="25"/>
      <w:r w:rsidRPr="5175E15E">
        <w:rPr>
          <w:rFonts w:ascii="Arial" w:hAnsi="Arial" w:eastAsia="Arial"/>
          <w:color w:val="auto"/>
        </w:rPr>
        <w:t>5.3 Principais Componentes</w:t>
      </w:r>
    </w:p>
    <w:p w:rsidR="00012EA6" w:rsidP="5175E15E" w:rsidRDefault="002F4F7B" w14:paraId="78E141B9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Backend (docchain-api):</w:t>
      </w:r>
    </w:p>
    <w:p w:rsidR="00012EA6" w:rsidP="5175E15E" w:rsidRDefault="002F4F7B" w14:paraId="6CFB4386" w14:textId="77777777">
      <w:pPr>
        <w:numPr>
          <w:ilvl w:val="0"/>
          <w:numId w:val="78"/>
        </w:numPr>
        <w:rPr>
          <w:color w:val="auto"/>
        </w:rPr>
      </w:pPr>
      <w:r w:rsidRPr="5175E15E">
        <w:rPr>
          <w:b/>
          <w:bCs/>
          <w:color w:val="auto"/>
        </w:rPr>
        <w:t>AuthModule</w:t>
      </w:r>
      <w:r w:rsidRPr="5175E15E">
        <w:rPr>
          <w:color w:val="auto"/>
        </w:rPr>
        <w:t xml:space="preserve"> — Cadastro, login e gestão de tokens JWT</w:t>
      </w:r>
    </w:p>
    <w:p w:rsidR="00012EA6" w:rsidP="5175E15E" w:rsidRDefault="002F4F7B" w14:paraId="1D802311" w14:textId="77777777">
      <w:pPr>
        <w:numPr>
          <w:ilvl w:val="0"/>
          <w:numId w:val="78"/>
        </w:numPr>
        <w:rPr>
          <w:color w:val="auto"/>
        </w:rPr>
      </w:pPr>
      <w:r w:rsidRPr="5175E15E">
        <w:rPr>
          <w:b/>
          <w:bCs/>
          <w:color w:val="auto"/>
        </w:rPr>
        <w:t>DocumentsModule</w:t>
      </w:r>
      <w:r w:rsidRPr="5175E15E">
        <w:rPr>
          <w:color w:val="auto"/>
        </w:rPr>
        <w:t xml:space="preserve"> — Endpoints REST para upload, listagem, detalhe, verificação e download</w:t>
      </w:r>
    </w:p>
    <w:p w:rsidR="00012EA6" w:rsidP="5175E15E" w:rsidRDefault="002F4F7B" w14:paraId="65F00FAE" w14:textId="77777777">
      <w:pPr>
        <w:numPr>
          <w:ilvl w:val="0"/>
          <w:numId w:val="78"/>
        </w:numPr>
        <w:rPr>
          <w:color w:val="auto"/>
        </w:rPr>
      </w:pPr>
      <w:r w:rsidRPr="5175E15E">
        <w:rPr>
          <w:b/>
          <w:bCs/>
          <w:color w:val="auto"/>
        </w:rPr>
        <w:t>CryptoService</w:t>
      </w:r>
      <w:r w:rsidRPr="5175E15E">
        <w:rPr>
          <w:color w:val="auto"/>
        </w:rPr>
        <w:t xml:space="preserve"> — Hash SHA-256 e criptografia/descriptografia AES-256-GCM</w:t>
      </w:r>
    </w:p>
    <w:p w:rsidR="00012EA6" w:rsidP="5175E15E" w:rsidRDefault="002F4F7B" w14:paraId="4C602858" w14:textId="77777777">
      <w:pPr>
        <w:numPr>
          <w:ilvl w:val="0"/>
          <w:numId w:val="78"/>
        </w:numPr>
        <w:rPr>
          <w:color w:val="auto"/>
        </w:rPr>
      </w:pPr>
      <w:r w:rsidRPr="5175E15E">
        <w:rPr>
          <w:b/>
          <w:bCs/>
          <w:color w:val="auto"/>
        </w:rPr>
        <w:t>StorageModule</w:t>
      </w:r>
      <w:r w:rsidRPr="5175E15E">
        <w:rPr>
          <w:color w:val="auto"/>
        </w:rPr>
        <w:t xml:space="preserve"> — Camada de persistência de arquivos com interface abstrata (futura troca por IPFS sem refactor)</w:t>
      </w:r>
    </w:p>
    <w:p w:rsidR="00012EA6" w:rsidP="5175E15E" w:rsidRDefault="002F4F7B" w14:paraId="11DFF250" w14:textId="77777777">
      <w:pPr>
        <w:numPr>
          <w:ilvl w:val="0"/>
          <w:numId w:val="78"/>
        </w:numPr>
        <w:rPr>
          <w:color w:val="auto"/>
        </w:rPr>
      </w:pPr>
      <w:r w:rsidRPr="5175E15E">
        <w:rPr>
          <w:b/>
          <w:bCs/>
          <w:color w:val="auto"/>
        </w:rPr>
        <w:t>BlockchainModule</w:t>
      </w:r>
      <w:r w:rsidRPr="5175E15E">
        <w:rPr>
          <w:color w:val="auto"/>
        </w:rPr>
        <w:t xml:space="preserve"> — Integração com Smart Contract via Ethers.js (registerDocument, verifyDocument, isRegistered)</w:t>
      </w:r>
    </w:p>
    <w:p w:rsidR="00012EA6" w:rsidP="5175E15E" w:rsidRDefault="002F4F7B" w14:paraId="26CFC871" w14:textId="77777777">
      <w:pPr>
        <w:numPr>
          <w:ilvl w:val="0"/>
          <w:numId w:val="78"/>
        </w:numPr>
        <w:rPr>
          <w:color w:val="auto"/>
        </w:rPr>
      </w:pPr>
      <w:r w:rsidRPr="5175E15E">
        <w:rPr>
          <w:b/>
          <w:bCs/>
          <w:color w:val="auto"/>
        </w:rPr>
        <w:t>PrismaModule</w:t>
      </w:r>
      <w:r w:rsidRPr="5175E15E">
        <w:rPr>
          <w:color w:val="auto"/>
        </w:rPr>
        <w:t xml:space="preserve"> — Acesso a banco PostgreSQL com cliente tipado</w:t>
      </w:r>
    </w:p>
    <w:p w:rsidR="00012EA6" w:rsidP="5175E15E" w:rsidRDefault="002F4F7B" w14:paraId="37A9B3C0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Smart Contract (docchain-contracts):</w:t>
      </w:r>
    </w:p>
    <w:p w:rsidR="00012EA6" w:rsidP="5175E15E" w:rsidRDefault="002F4F7B" w14:paraId="5576372D" w14:textId="77777777">
      <w:pPr>
        <w:numPr>
          <w:ilvl w:val="0"/>
          <w:numId w:val="79"/>
        </w:numPr>
        <w:rPr>
          <w:color w:val="auto"/>
        </w:rPr>
      </w:pPr>
      <w:r w:rsidRPr="5175E15E">
        <w:rPr>
          <w:b/>
          <w:bCs/>
          <w:color w:val="auto"/>
        </w:rPr>
        <w:t>DocumentRegistry.sol</w:t>
      </w:r>
      <w:r w:rsidRPr="5175E15E">
        <w:rPr>
          <w:color w:val="auto"/>
        </w:rPr>
        <w:t xml:space="preserve"> — Contrato com mapping bytes32 -&gt; DocumentRecord, funções registerDocument, verifyDocument, isRegistered, evento DocumentRegistered</w:t>
      </w:r>
    </w:p>
    <w:p w:rsidR="00012EA6" w:rsidP="5175E15E" w:rsidRDefault="002F4F7B" w14:paraId="4BB474E9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Frontend (docchain-web):</w:t>
      </w:r>
    </w:p>
    <w:p w:rsidR="00012EA6" w:rsidP="5175E15E" w:rsidRDefault="002F4F7B" w14:paraId="42B232F6" w14:textId="77777777">
      <w:pPr>
        <w:numPr>
          <w:ilvl w:val="0"/>
          <w:numId w:val="80"/>
        </w:numPr>
        <w:rPr>
          <w:color w:val="auto"/>
        </w:rPr>
      </w:pPr>
      <w:r w:rsidRPr="5175E15E">
        <w:rPr>
          <w:b/>
          <w:bCs/>
          <w:color w:val="auto"/>
        </w:rPr>
        <w:t>App Router (Next.js 14)</w:t>
      </w:r>
      <w:r w:rsidRPr="5175E15E">
        <w:rPr>
          <w:color w:val="auto"/>
        </w:rPr>
        <w:t xml:space="preserve"> — Rotas estaticas (/login, /register, /verify) e dinamicas (/documents/[id])</w:t>
      </w:r>
    </w:p>
    <w:p w:rsidR="00012EA6" w:rsidP="5175E15E" w:rsidRDefault="002F4F7B" w14:paraId="05901979" w14:textId="77777777">
      <w:pPr>
        <w:numPr>
          <w:ilvl w:val="0"/>
          <w:numId w:val="80"/>
        </w:numPr>
        <w:rPr>
          <w:color w:val="auto"/>
        </w:rPr>
      </w:pPr>
      <w:r w:rsidRPr="5175E15E">
        <w:rPr>
          <w:b/>
          <w:bCs/>
          <w:color w:val="auto"/>
        </w:rPr>
        <w:t>Middleware de Autenticação</w:t>
      </w:r>
      <w:r w:rsidRPr="5175E15E">
        <w:rPr>
          <w:color w:val="auto"/>
        </w:rPr>
        <w:t xml:space="preserve"> — Protege rotas privadas verificando cookie JWT</w:t>
      </w:r>
    </w:p>
    <w:p w:rsidR="00012EA6" w:rsidP="5175E15E" w:rsidRDefault="002F4F7B" w14:paraId="328BC5FE" w14:textId="77777777">
      <w:pPr>
        <w:numPr>
          <w:ilvl w:val="0"/>
          <w:numId w:val="80"/>
        </w:numPr>
        <w:rPr>
          <w:color w:val="auto"/>
        </w:rPr>
      </w:pPr>
      <w:r w:rsidRPr="5175E15E">
        <w:rPr>
          <w:b/>
          <w:bCs/>
          <w:color w:val="auto"/>
        </w:rPr>
        <w:t>Zustand Store</w:t>
      </w:r>
      <w:r w:rsidRPr="5175E15E">
        <w:rPr>
          <w:color w:val="auto"/>
        </w:rPr>
        <w:t xml:space="preserve"> — Estado global de autenticação</w:t>
      </w:r>
    </w:p>
    <w:p w:rsidR="00012EA6" w:rsidP="5175E15E" w:rsidRDefault="002F4F7B" w14:paraId="388B423D" w14:textId="77777777">
      <w:pPr>
        <w:numPr>
          <w:ilvl w:val="0"/>
          <w:numId w:val="80"/>
        </w:numPr>
        <w:rPr>
          <w:color w:val="auto"/>
        </w:rPr>
      </w:pPr>
      <w:r w:rsidRPr="5175E15E">
        <w:rPr>
          <w:b/>
          <w:bCs/>
          <w:color w:val="auto"/>
        </w:rPr>
        <w:t>API Client (axios)</w:t>
      </w:r>
      <w:r w:rsidRPr="5175E15E">
        <w:rPr>
          <w:color w:val="auto"/>
        </w:rPr>
        <w:t xml:space="preserve"> — Comunicação com backend com interceptors automáticos para Bearer token e tratamento de 401</w:t>
      </w:r>
    </w:p>
    <w:p w:rsidR="00012EA6" w:rsidP="5175E15E" w:rsidRDefault="002F4F7B" w14:paraId="20C78FD6" w14:textId="77777777">
      <w:pPr>
        <w:numPr>
          <w:ilvl w:val="0"/>
          <w:numId w:val="80"/>
        </w:numPr>
        <w:rPr>
          <w:color w:val="auto"/>
        </w:rPr>
      </w:pPr>
      <w:r w:rsidRPr="5175E15E">
        <w:rPr>
          <w:b/>
          <w:bCs/>
          <w:color w:val="auto"/>
        </w:rPr>
        <w:t>Componentes UI</w:t>
      </w:r>
      <w:r w:rsidRPr="5175E15E">
        <w:rPr>
          <w:color w:val="auto"/>
        </w:rPr>
        <w:t xml:space="preserve"> — DocumentTable, UploadDropzone, VerifyDropzone, StatusBadge, VerificationResult</w:t>
      </w:r>
    </w:p>
    <w:p w:rsidR="00012EA6" w:rsidP="5175E15E" w:rsidRDefault="002F4F7B" w14:paraId="324CC3CE" w14:textId="77777777">
      <w:pPr>
        <w:rPr>
          <w:b/>
          <w:bCs/>
          <w:color w:val="auto"/>
        </w:rPr>
      </w:pPr>
      <w:r w:rsidRPr="5175E15E">
        <w:rPr>
          <w:b/>
          <w:bCs/>
          <w:color w:val="auto"/>
        </w:rPr>
        <w:t>Infraestrutura:</w:t>
      </w:r>
    </w:p>
    <w:p w:rsidR="00012EA6" w:rsidP="5175E15E" w:rsidRDefault="002F4F7B" w14:paraId="10BF61C5" w14:textId="77777777">
      <w:pPr>
        <w:numPr>
          <w:ilvl w:val="0"/>
          <w:numId w:val="81"/>
        </w:numPr>
        <w:rPr>
          <w:color w:val="auto"/>
        </w:rPr>
      </w:pPr>
      <w:r w:rsidRPr="5175E15E">
        <w:rPr>
          <w:b/>
          <w:bCs/>
          <w:color w:val="auto"/>
        </w:rPr>
        <w:t>Docker Compose</w:t>
      </w:r>
      <w:r w:rsidRPr="5175E15E">
        <w:rPr>
          <w:color w:val="auto"/>
        </w:rPr>
        <w:t xml:space="preserve"> — Orquestra PostgreSQL, API e Web em um único comando</w:t>
      </w:r>
    </w:p>
    <w:p w:rsidR="00012EA6" w:rsidP="5175E15E" w:rsidRDefault="002F4F7B" w14:paraId="0F83C7CC" w14:textId="77777777">
      <w:pPr>
        <w:numPr>
          <w:ilvl w:val="0"/>
          <w:numId w:val="81"/>
        </w:numPr>
        <w:rPr>
          <w:color w:val="auto"/>
        </w:rPr>
      </w:pPr>
      <w:r w:rsidRPr="5175E15E">
        <w:rPr>
          <w:b/>
          <w:bCs/>
          <w:color w:val="auto"/>
        </w:rPr>
        <w:t>Volumes persistentes</w:t>
      </w:r>
      <w:r w:rsidRPr="5175E15E">
        <w:rPr>
          <w:color w:val="auto"/>
        </w:rPr>
        <w:t xml:space="preserve"> — pgdata (banco) e uploads (arquivos criptografados)</w:t>
      </w:r>
    </w:p>
    <w:p w:rsidR="00012EA6" w:rsidP="5175E15E" w:rsidRDefault="00B26B15" w14:paraId="3A0FF5F2" w14:textId="77777777">
      <w:pPr>
        <w:rPr>
          <w:color w:val="auto"/>
        </w:rPr>
      </w:pPr>
      <w:r>
        <w:pict w14:anchorId="722034DC">
          <v:rect id="_x0000_i1051" style="width:0;height:1.5pt" o:hr="t" o:hrstd="t" o:hralign="center"/>
        </w:pict>
      </w:r>
    </w:p>
    <w:bookmarkEnd w:id="26"/>
    <w:p w:rsidR="00012EA6" w:rsidP="5175E15E" w:rsidRDefault="002F4F7B" w14:paraId="3C6734D0" w14:textId="7C89F0B2">
      <w:pPr>
        <w:pStyle w:val="Ttulo3"/>
        <w:rPr>
          <w:rFonts w:ascii="Arial" w:hAnsi="Arial" w:eastAsia="Arial"/>
          <w:color w:val="auto"/>
        </w:rPr>
      </w:pPr>
      <w:r w:rsidRPr="5175E15E">
        <w:rPr>
          <w:rFonts w:ascii="Arial" w:hAnsi="Arial" w:eastAsia="Arial"/>
          <w:color w:val="auto"/>
        </w:rPr>
        <w:t>5.4 Stack Tecnologica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664"/>
        <w:gridCol w:w="4680"/>
      </w:tblGrid>
      <w:tr w:rsidR="00012EA6" w:rsidTr="5175E15E" w14:paraId="415F2CB3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5794D1C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Camada</w:t>
            </w:r>
          </w:p>
        </w:tc>
        <w:tc>
          <w:tcPr>
            <w:tcW w:w="26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BE826B1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Tecnologia</w:t>
            </w:r>
          </w:p>
        </w:tc>
        <w:tc>
          <w:tcPr>
            <w:tcW w:w="4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C002D2" w14:textId="77777777">
            <w:pPr>
              <w:spacing w:after="0" w:line="240" w:lineRule="auto"/>
              <w:jc w:val="center"/>
              <w:rPr>
                <w:b/>
                <w:bCs/>
                <w:color w:val="auto"/>
                <w:szCs w:val="20"/>
              </w:rPr>
            </w:pPr>
            <w:r w:rsidRPr="5175E15E">
              <w:rPr>
                <w:b/>
                <w:bCs/>
                <w:color w:val="auto"/>
                <w:sz w:val="18"/>
                <w:szCs w:val="18"/>
              </w:rPr>
              <w:t>Justificativa</w:t>
            </w:r>
          </w:p>
        </w:tc>
      </w:tr>
      <w:tr w:rsidR="00012EA6" w:rsidTr="5175E15E" w14:paraId="797496E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2D652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Smart Contracts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F48E2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Solidity 0.8.24 + Hardhat 2.28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51F060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Linguagem padrão de Ethereum; Hardhat oferece ambiente de teste, deploy e console interativo</w:t>
            </w:r>
          </w:p>
        </w:tc>
      </w:tr>
      <w:tr w:rsidR="00012EA6" w:rsidTr="5175E15E" w14:paraId="0260583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B9E36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Blockchain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378498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Ethereum Sepolia Testnet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2A879A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Testnet gratuita, ampla documentação, suporte a Ethers.js e Etherscan</w:t>
            </w:r>
          </w:p>
        </w:tc>
      </w:tr>
      <w:tr w:rsidR="00012EA6" w:rsidTr="5175E15E" w14:paraId="34ABA12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50C5B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Lib Blockchain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FA7FFB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Ethers.js v6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9AC4B8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API moderna, melhor TypeScript, BigInt nativo, bundle menor que web3.js</w:t>
            </w:r>
          </w:p>
        </w:tc>
      </w:tr>
      <w:tr w:rsidR="00012EA6" w:rsidTr="5175E15E" w14:paraId="2F05930B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B311F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Backend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E57D6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NestJS 11 + TypeScript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A277B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Arquitetura modular, DI nativa, integração com Passport/JWT/Swagger/Throttler</w:t>
            </w:r>
          </w:p>
        </w:tc>
      </w:tr>
      <w:tr w:rsidR="00012EA6" w:rsidTr="5175E15E" w14:paraId="566FBF3F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0B29C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ORM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75E3BE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Prisma 7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F70C2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Schema declarativo como documentação viva, migrations automáticas, cliente totalmente tipado</w:t>
            </w:r>
          </w:p>
        </w:tc>
      </w:tr>
      <w:tr w:rsidR="00012EA6" w:rsidTr="5175E15E" w14:paraId="0D20BDE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2D98D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Banco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25457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PostgreSQL 16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394EC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Relacional robusto, suporte a UUID, indices avancados, padrão da industria</w:t>
            </w:r>
          </w:p>
        </w:tc>
      </w:tr>
      <w:tr w:rsidR="00012EA6" w:rsidTr="5175E15E" w14:paraId="73F8587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4DC70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Autenticação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CC6C2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bcrypt + JWT (Passport)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5D8BC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bcrypt para hashing de senha; JWT stateless para escalabilidade horizontal</w:t>
            </w:r>
          </w:p>
        </w:tc>
      </w:tr>
      <w:tr w:rsidR="00012EA6" w:rsidTr="5175E15E" w14:paraId="7A26BF9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75BB99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Upload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DEC15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Multer (memoryStorage)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3B9FF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Padrão do NestJS; processamento em memória sem persistência temporaria</w:t>
            </w:r>
          </w:p>
        </w:tc>
      </w:tr>
      <w:tr w:rsidR="00012EA6" w:rsidTr="5175E15E" w14:paraId="6585BD8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F94C99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Criptografia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ED5376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Node.js crypto (SHA-256 + AES-256-GCM)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843D7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Nativo, sem dependência externa, padrão da industria</w:t>
            </w:r>
          </w:p>
        </w:tc>
      </w:tr>
      <w:tr w:rsidR="00012EA6" w:rsidTr="5175E15E" w14:paraId="6E08258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79DC91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Validação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944CA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class-validator + Joi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D2DC8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class-validator para DTOs; Joi para validar env vars</w:t>
            </w:r>
          </w:p>
        </w:tc>
      </w:tr>
      <w:tr w:rsidR="00012EA6" w:rsidTr="5175E15E" w14:paraId="20BEFAA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5E9A274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Documentação API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537F37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Swagger / OpenAPI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4B3325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Documentação automática a partir de decorators NestJS</w:t>
            </w:r>
          </w:p>
        </w:tc>
      </w:tr>
      <w:tr w:rsidR="00012EA6" w:rsidTr="5175E15E" w14:paraId="0B5A4A7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77167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Frontend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5BA7D5B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Next.js 14 (App Router) + TypeScript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D4AA55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Server Components, SSR/CSR hibrido, melhor DX</w:t>
            </w:r>
          </w:p>
        </w:tc>
      </w:tr>
      <w:tr w:rsidR="00012EA6" w:rsidTr="5175E15E" w14:paraId="0611B91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66E8F3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Estilização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09765F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Tailwind CSS + shadcn/ui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CD438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Utility-first; shadcn fornece componentes acessíveis customizáveis</w:t>
            </w:r>
          </w:p>
        </w:tc>
      </w:tr>
      <w:tr w:rsidR="00012EA6" w:rsidTr="5175E15E" w14:paraId="26BF1E9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779B8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Estado global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BFE19F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Zustand 4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30A6BA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Boilerplate mínimo, hook-based, ideal para auth state</w:t>
            </w:r>
          </w:p>
        </w:tc>
      </w:tr>
      <w:tr w:rsidR="00012EA6" w:rsidTr="5175E15E" w14:paraId="3BAD5A9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9E97B35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HTTP Client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78F2322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axios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AB34D9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Interceptors fáceis para injetar Authorization Bearer e tratar 401</w:t>
            </w:r>
          </w:p>
        </w:tc>
      </w:tr>
      <w:tr w:rsidR="00012EA6" w:rsidTr="5175E15E" w14:paraId="7218247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66C932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Upload UI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35A0E5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react-dropzone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2C8DF0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Drag-and-drop com validação de tipo e tamanho</w:t>
            </w:r>
          </w:p>
        </w:tc>
      </w:tr>
      <w:tr w:rsidR="00012EA6" w:rsidTr="5175E15E" w14:paraId="13562B2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018FC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Notificações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126C41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sonner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D0BCC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Toasts modernos e acessíveis</w:t>
            </w:r>
          </w:p>
        </w:tc>
      </w:tr>
      <w:tr w:rsidR="00012EA6" w:rsidTr="5175E15E" w14:paraId="3841B5C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65558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Infraestrutura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C376D47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Docker + Docker Compose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E0D8030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Ambiente reproduzível; "docker compose up" sobe tudo</w:t>
            </w:r>
          </w:p>
        </w:tc>
      </w:tr>
      <w:tr w:rsidR="00012EA6" w:rsidTr="5175E15E" w14:paraId="12AFEDC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BB2286C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Versionamento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0398426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Git + GitHub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04D488D" w14:textId="77777777">
            <w:pPr>
              <w:spacing w:after="0" w:line="240" w:lineRule="auto"/>
              <w:rPr>
                <w:color w:val="auto"/>
                <w:szCs w:val="20"/>
              </w:rPr>
            </w:pPr>
            <w:r w:rsidRPr="5175E15E">
              <w:rPr>
                <w:color w:val="auto"/>
                <w:sz w:val="18"/>
                <w:szCs w:val="18"/>
              </w:rPr>
              <w:t>Versionamento distribuido; GitHub para colaboração e CI futuro</w:t>
            </w:r>
          </w:p>
        </w:tc>
      </w:tr>
    </w:tbl>
    <w:p w:rsidR="00012EA6" w:rsidP="5175E15E" w:rsidRDefault="00012EA6" w14:paraId="5630AD66" w14:textId="77777777">
      <w:pPr>
        <w:rPr>
          <w:color w:val="auto"/>
        </w:rPr>
      </w:pPr>
    </w:p>
    <w:p w:rsidR="00012EA6" w:rsidP="5175E15E" w:rsidRDefault="002F4F7B" w14:paraId="31F7AE7F" w14:textId="77777777">
      <w:pPr>
        <w:pStyle w:val="Corpodetexto"/>
        <w:rPr>
          <w:b/>
          <w:bCs/>
          <w:color w:val="auto"/>
        </w:rPr>
      </w:pPr>
      <w:r w:rsidRPr="5175E15E">
        <w:rPr>
          <w:b/>
          <w:bCs/>
          <w:color w:val="auto"/>
        </w:rPr>
        <w:t>Justificativas-chave:</w:t>
      </w:r>
    </w:p>
    <w:p w:rsidR="00012EA6" w:rsidP="5175E15E" w:rsidRDefault="002F4F7B" w14:paraId="0437408E" w14:textId="77777777">
      <w:pPr>
        <w:numPr>
          <w:ilvl w:val="0"/>
          <w:numId w:val="82"/>
        </w:numPr>
        <w:rPr>
          <w:color w:val="auto"/>
        </w:rPr>
      </w:pPr>
      <w:r w:rsidRPr="5175E15E">
        <w:rPr>
          <w:b/>
          <w:bCs/>
          <w:color w:val="auto"/>
        </w:rPr>
        <w:t>NestJS x Express puro:</w:t>
      </w:r>
      <w:r w:rsidRPr="5175E15E">
        <w:rPr>
          <w:color w:val="auto"/>
        </w:rPr>
        <w:t xml:space="preserve"> NestJS impoe estrutura modular (modules, controllers, services, providers) e já integra IoC, Swagger, Throttler e Passport — economiza tempo e mantém o código organizado em um projeto acadêmico.</w:t>
      </w:r>
    </w:p>
    <w:p w:rsidR="00012EA6" w:rsidP="5175E15E" w:rsidRDefault="002F4F7B" w14:paraId="1A4710B9" w14:textId="77777777">
      <w:pPr>
        <w:numPr>
          <w:ilvl w:val="0"/>
          <w:numId w:val="82"/>
        </w:numPr>
        <w:rPr>
          <w:color w:val="auto"/>
        </w:rPr>
      </w:pPr>
      <w:r w:rsidRPr="5175E15E">
        <w:rPr>
          <w:b/>
          <w:bCs/>
          <w:color w:val="auto"/>
        </w:rPr>
        <w:t>Prisma x TypeORM:</w:t>
      </w:r>
      <w:r w:rsidRPr="5175E15E">
        <w:rPr>
          <w:color w:val="auto"/>
        </w:rPr>
        <w:t xml:space="preserve"> Prisma tem melhor migration story, schema único como fonte de verdade e cliente totalmente tipado, reduzindo bugs em tempo de execução.</w:t>
      </w:r>
    </w:p>
    <w:p w:rsidR="00012EA6" w:rsidP="5175E15E" w:rsidRDefault="002F4F7B" w14:paraId="52D69AF8" w14:textId="77777777">
      <w:pPr>
        <w:numPr>
          <w:ilvl w:val="0"/>
          <w:numId w:val="82"/>
        </w:numPr>
        <w:rPr>
          <w:color w:val="auto"/>
        </w:rPr>
      </w:pPr>
      <w:r w:rsidRPr="5175E15E">
        <w:rPr>
          <w:b/>
          <w:bCs/>
          <w:color w:val="auto"/>
        </w:rPr>
        <w:t>Sepolia x Mainnet:</w:t>
      </w:r>
      <w:r w:rsidRPr="5175E15E">
        <w:rPr>
          <w:color w:val="auto"/>
        </w:rPr>
        <w:t xml:space="preserve"> Sepolia e gratuita e tem a mesma arquitetura técnica do mainnet — ideal para TCC. Migração futura para mainnet ou L2 (Polygon, Arbitrum) e direta.</w:t>
      </w:r>
    </w:p>
    <w:p w:rsidR="00012EA6" w:rsidP="5175E15E" w:rsidRDefault="002F4F7B" w14:paraId="0AD34467" w14:textId="77777777">
      <w:pPr>
        <w:numPr>
          <w:ilvl w:val="0"/>
          <w:numId w:val="82"/>
        </w:numPr>
        <w:rPr>
          <w:color w:val="auto"/>
        </w:rPr>
      </w:pPr>
      <w:r w:rsidRPr="5175E15E">
        <w:rPr>
          <w:b/>
          <w:bCs/>
          <w:color w:val="auto"/>
        </w:rPr>
        <w:t>AES-256-GCM x AES-CBC:</w:t>
      </w:r>
      <w:r w:rsidRPr="5175E15E">
        <w:rPr>
          <w:color w:val="auto"/>
        </w:rPr>
        <w:t xml:space="preserve"> GCM e autenticado (authTag detecta adulteração em repouso), consolidado como padrão moderno.</w:t>
      </w:r>
    </w:p>
    <w:p w:rsidR="00012EA6" w:rsidP="5175E15E" w:rsidRDefault="002F4F7B" w14:paraId="741C6F0C" w14:textId="77777777">
      <w:pPr>
        <w:numPr>
          <w:ilvl w:val="0"/>
          <w:numId w:val="82"/>
        </w:numPr>
        <w:rPr>
          <w:color w:val="auto"/>
        </w:rPr>
      </w:pPr>
      <w:r w:rsidRPr="5175E15E">
        <w:rPr>
          <w:b/>
          <w:bCs/>
          <w:color w:val="auto"/>
        </w:rPr>
        <w:t>Hash do arquivo original x Hash do criptografado:</w:t>
      </w:r>
      <w:r w:rsidRPr="5175E15E">
        <w:rPr>
          <w:color w:val="auto"/>
        </w:rPr>
        <w:t xml:space="preserve"> Hashear o arquivo original permite verificação pública sem necessidade de descriptografar — essencial para o caso de uso /verify e para a propriedade de “prova pública”.</w:t>
      </w:r>
    </w:p>
    <w:p w:rsidR="00375D55" w:rsidRDefault="00B26B15" w14:paraId="61829076" w14:textId="77777777">
      <w:r>
        <w:br w:type="page"/>
      </w:r>
    </w:p>
    <w:p w:rsidR="00375D55" w:rsidRDefault="00B26B15" w14:paraId="5B6CB330" w14:textId="77777777">
      <w:pPr>
        <w:pStyle w:val="heading20"/>
      </w:pPr>
      <w:r>
        <w:rPr>
          <w:color w:val="000000"/>
          <w:sz w:val="36"/>
        </w:rPr>
        <w:t>6. Segurança e Privacidade</w:t>
      </w:r>
    </w:p>
    <w:p w:rsidR="00375D55" w:rsidRDefault="00B26B15" w14:paraId="3B6041E4" w14:textId="77777777">
      <w:pPr>
        <w:pStyle w:val="FirstParagraph"/>
      </w:pPr>
      <w:r>
        <w:t>A segurança é um requisito de primeira classe no DocChain, pois o produto manipula documentos sensíveis e gera provas públicas de autenticidade. Esta seção descreve as defesas adotadas contra as principais classes de ameaças (OWASP Top 10 2021), o modelo de autenticação e autorização, a estratégia de criptografia e o tratamento de dados pessoais sob a Lei Geral de Proteção de Dados (LGPD).</w:t>
      </w:r>
    </w:p>
    <w:p w:rsidR="00375D55" w:rsidRDefault="00B26B15" w14:paraId="2BA226A1" w14:textId="77777777">
      <w:r>
        <w:pict w14:anchorId="097E7EF3">
          <v:rect id="_x0000_i1052" style="width:0;height:1.5pt" o:hr="t" o:hrstd="t" o:hralign="center"/>
        </w:pict>
      </w:r>
    </w:p>
    <w:p w:rsidR="00375D55" w:rsidRDefault="00B26B15" w14:paraId="3B0BDD1E" w14:textId="77777777">
      <w:pPr>
        <w:pStyle w:val="heading30"/>
      </w:pPr>
      <w:bookmarkStart w:name="proteção-contra-owasp-top-10-2021" w:id="27"/>
      <w:r>
        <w:rPr>
          <w:color w:val="000000"/>
          <w:sz w:val="28"/>
        </w:rPr>
        <w:t>6.1 Proteção contra OWASP Top 10 (2021)</w:t>
      </w:r>
    </w:p>
    <w:p w:rsidR="00375D55" w:rsidRDefault="00B26B15" w14:paraId="36763ED5" w14:textId="77777777">
      <w:pPr>
        <w:pStyle w:val="FirstParagraph"/>
      </w:pPr>
      <w:r>
        <w:t>Cada item abaixo lista a ameaça, a forma como ela se aplicaria ao DocChain e a mitigação implementada:</w:t>
      </w:r>
    </w:p>
    <w:tbl>
      <w:tblPr>
        <w:tblStyle w:val="Tabelacomgrade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2367"/>
        <w:gridCol w:w="2520"/>
        <w:gridCol w:w="4398"/>
      </w:tblGrid>
      <w:tr w:rsidR="00375D55" w14:paraId="307D9DE8" w14:textId="77777777">
        <w:trPr>
          <w:tblHeader/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5AFC7B24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#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0D07FE74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Ameaça (OWASP 2021)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7A275809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Aplicação ao DocChain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5AEF97F7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Mitigação Adotada</w:t>
            </w:r>
          </w:p>
        </w:tc>
      </w:tr>
      <w:tr w:rsidR="00375D55" w14:paraId="7BFE4AA6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7D7FBC1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A01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42CED24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Broken Access Control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EE4DB72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Usuário A consultar/baixar documento do usuário B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0117419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Middleware JWT em todas as rotas privadas + verificação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document.userId === request.user.id</w:t>
            </w:r>
            <w:r>
              <w:rPr>
                <w:color w:val="000000"/>
                <w:sz w:val="16"/>
              </w:rPr>
              <w:t xml:space="preserve"> no service antes de qualquer operação (download, delete, detalhe)</w:t>
            </w:r>
          </w:p>
        </w:tc>
      </w:tr>
      <w:tr w:rsidR="00375D55" w14:paraId="32C0A498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E565F6A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A02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3EFB419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Cryptographic Failures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992D39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Senha em texto, payload no arquivo legível em repouso, segredos no repositório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C266E12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bcrypt (cost factor 12) para senha; AES-256-GCM com IV aleatório por arquivo + authTag; segredos via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.env</w:t>
            </w:r>
            <w:r>
              <w:rPr>
                <w:color w:val="000000"/>
                <w:sz w:val="16"/>
              </w:rPr>
              <w:t xml:space="preserve"> validado por Joi;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.env</w:t>
            </w:r>
            <w:r>
              <w:rPr>
                <w:color w:val="000000"/>
                <w:sz w:val="16"/>
              </w:rPr>
              <w:t xml:space="preserve"> no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.gitignore</w:t>
            </w:r>
          </w:p>
        </w:tc>
      </w:tr>
      <w:tr w:rsidR="00375D55" w14:paraId="155323F0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9437538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A03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CFA19F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Injection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9439FE6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SQL injection via parâmetros, XSS em campos exibidos no dashboard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83D5183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Prisma ORM (queries parametrizadas, sem string concat); React/Next.js escapa output por padrão;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class-validator</w:t>
            </w:r>
            <w:r>
              <w:rPr>
                <w:color w:val="000000"/>
                <w:sz w:val="16"/>
              </w:rPr>
              <w:t xml:space="preserve"> valida todos os DTOs</w:t>
            </w:r>
          </w:p>
        </w:tc>
      </w:tr>
      <w:tr w:rsidR="00375D55" w14:paraId="5DBAB2A2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625F273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A04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06D9A3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Insecure Design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7B4C1A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Reuso de IV de criptografia, registro do hash do arquivo cifrado (não permite verificação pública)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6EE875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Decisão arquitetural de hashear o arquivo </w:t>
            </w:r>
            <w:r>
              <w:rPr>
                <w:b/>
                <w:bCs/>
                <w:color w:val="000000"/>
                <w:sz w:val="16"/>
              </w:rPr>
              <w:t>original</w:t>
            </w:r>
            <w:r>
              <w:rPr>
                <w:color w:val="000000"/>
                <w:sz w:val="16"/>
              </w:rPr>
              <w:t xml:space="preserve"> + gerar IV criptograficamente aleatório por upload (vide seção 5.4)</w:t>
            </w:r>
          </w:p>
        </w:tc>
      </w:tr>
      <w:tr w:rsidR="00375D55" w14:paraId="562603D5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537F648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A05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3C03D20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Security Misconfiguration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E2449DA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CORS aberto, debug em produção, env mal validado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C728995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CORS restrito ao domínio do frontend (whitelist via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@nestjs/config</w:t>
            </w:r>
            <w:r>
              <w:rPr>
                <w:color w:val="000000"/>
                <w:sz w:val="16"/>
              </w:rPr>
              <w:t xml:space="preserve">);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Joi</w:t>
            </w:r>
            <w:r>
              <w:rPr>
                <w:color w:val="000000"/>
                <w:sz w:val="16"/>
              </w:rPr>
              <w:t xml:space="preserve"> valida todas as variáveis de ambiente no bootstrap;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NODE_ENV=production</w:t>
            </w:r>
            <w:r>
              <w:rPr>
                <w:color w:val="000000"/>
                <w:sz w:val="16"/>
              </w:rPr>
              <w:t xml:space="preserve"> desabilita stack traces detalhados no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AllExceptionsFilter</w:t>
            </w:r>
          </w:p>
        </w:tc>
      </w:tr>
      <w:tr w:rsidR="00375D55" w14:paraId="101B1C6A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8AE0020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A06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D245031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Vulnerable &amp; Outdated Components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5433D453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Dependências com CVEs conhecidos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7D5046A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6"/>
              </w:rPr>
              <w:t>npm audit</w:t>
            </w:r>
            <w:r>
              <w:rPr>
                <w:color w:val="000000"/>
                <w:sz w:val="16"/>
              </w:rPr>
              <w:t xml:space="preserve"> rodando no pipeline GitHub Actions; Dependabot habilitado no repositório; versões fixadas com caret (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^</w:t>
            </w:r>
            <w:r>
              <w:rPr>
                <w:color w:val="000000"/>
                <w:sz w:val="16"/>
              </w:rPr>
              <w:t xml:space="preserve">) em todos os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package.json</w:t>
            </w:r>
          </w:p>
        </w:tc>
      </w:tr>
      <w:tr w:rsidR="00375D55" w14:paraId="26E769F2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A24D8E4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A07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50BD73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Identification &amp; Authentication Failures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DB56F6C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Força bruta em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/auth/login</w:t>
            </w:r>
            <w:r>
              <w:rPr>
                <w:color w:val="000000"/>
                <w:sz w:val="16"/>
              </w:rPr>
              <w:t>, sessões eternas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99A9525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Rate limit via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@nestjs/throttler</w:t>
            </w:r>
            <w:r>
              <w:rPr>
                <w:color w:val="000000"/>
                <w:sz w:val="16"/>
              </w:rPr>
              <w:t xml:space="preserve"> aplicado globalmente; expiração curta do access token JWT (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JWT_EXPIRES_IN=15m</w:t>
            </w:r>
            <w:r>
              <w:rPr>
                <w:color w:val="000000"/>
                <w:sz w:val="16"/>
              </w:rPr>
              <w:t xml:space="preserve">); senha mínima de 8 caracteres validada pelo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LoginDto</w:t>
            </w:r>
            <w:r>
              <w:rPr>
                <w:color w:val="000000"/>
                <w:sz w:val="16"/>
              </w:rPr>
              <w:t>/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RegisterDto</w:t>
            </w:r>
            <w:r>
              <w:rPr>
                <w:color w:val="000000"/>
                <w:sz w:val="16"/>
              </w:rPr>
              <w:t xml:space="preserve"> via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class-validator</w:t>
            </w:r>
          </w:p>
        </w:tc>
      </w:tr>
      <w:tr w:rsidR="00375D55" w14:paraId="595DE35B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53CD0BC2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A08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C112C39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Software &amp; Data Integrity Failures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9A483B8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Adulteração do arquivo cifrado em disco; transação on-chain falsificada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56E06FE7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6"/>
              </w:rPr>
              <w:t>authTag</w:t>
            </w:r>
            <w:r>
              <w:rPr>
                <w:color w:val="000000"/>
                <w:sz w:val="16"/>
              </w:rPr>
              <w:t xml:space="preserve"> do AES-GCM detecta qualquer adulteração ao descriptografar (lança erro); transação na Sepolia é assinada pela wallet do servidor e verificável publicamente via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txHash</w:t>
            </w:r>
            <w:r>
              <w:rPr>
                <w:color w:val="000000"/>
                <w:sz w:val="16"/>
              </w:rPr>
              <w:t xml:space="preserve"> no Etherscan</w:t>
            </w:r>
          </w:p>
        </w:tc>
      </w:tr>
      <w:tr w:rsidR="00375D55" w14:paraId="0B7E2564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5A320F7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A09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91DF12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Security Logging &amp; Monitoring Failures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F2E3A53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Falta de trilha de auditoria para incidentes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83CC559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Entidade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AuditLog</w:t>
            </w:r>
            <w:r>
              <w:rPr>
                <w:color w:val="000000"/>
                <w:sz w:val="16"/>
              </w:rPr>
              <w:t xml:space="preserve"> registra ações sensíveis (LOGIN, UPLOAD, DOWNLOAD, DELETE, VERIFY_PUBLIC, VERIFY_PRIVATE);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VerificationAttempt</w:t>
            </w:r>
            <w:r>
              <w:rPr>
                <w:color w:val="000000"/>
                <w:sz w:val="16"/>
              </w:rPr>
              <w:t xml:space="preserve"> registra consultas públicas; logger nativo do NestJS emitindo para stdout (capturado pelo Docker)</w:t>
            </w:r>
          </w:p>
        </w:tc>
      </w:tr>
      <w:tr w:rsidR="00375D55" w14:paraId="78B804FA" w14:textId="77777777">
        <w:trPr>
          <w:jc w:val="center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0CBC6E3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A10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A64F4F5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Server-Side Request Forgery (SSRF)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F2D18B1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Backend buscando recurso externo a partir de input do usuário</w:t>
            </w:r>
          </w:p>
        </w:tc>
        <w:tc>
          <w:tcPr>
            <w:tcW w:w="4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5B2CC18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DocChain não aceita URLs do usuário em nenhum endpoint — apenas upload binário via Multer (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memoryStorage</w:t>
            </w:r>
            <w:r>
              <w:rPr>
                <w:color w:val="000000"/>
                <w:sz w:val="16"/>
              </w:rPr>
              <w:t xml:space="preserve">); comunicação com Sepolia usa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RPC_URL</w:t>
            </w:r>
            <w:r>
              <w:rPr>
                <w:color w:val="000000"/>
                <w:sz w:val="16"/>
              </w:rPr>
              <w:t xml:space="preserve"> configurada via env, nunca input do usuário</w:t>
            </w:r>
          </w:p>
        </w:tc>
      </w:tr>
    </w:tbl>
    <w:p w:rsidR="00375D55" w:rsidRDefault="00B26B15" w14:paraId="17AD93B2" w14:textId="77777777">
      <w:r>
        <w:pict w14:anchorId="03FB6D50">
          <v:rect id="_x0000_i1053" style="width:0;height:1.5pt" o:hr="t" o:hrstd="t" o:hralign="center"/>
        </w:pict>
      </w:r>
    </w:p>
    <w:p w:rsidR="00375D55" w:rsidRDefault="00B26B15" w14:paraId="182E9EC7" w14:textId="77777777">
      <w:pPr>
        <w:pStyle w:val="heading30"/>
      </w:pPr>
      <w:bookmarkStart w:name="autenticação-e-autorização" w:id="28"/>
      <w:bookmarkEnd w:id="27"/>
      <w:r>
        <w:rPr>
          <w:color w:val="000000"/>
          <w:sz w:val="28"/>
        </w:rPr>
        <w:t>6.2 Autenticação e Autorização</w:t>
      </w:r>
    </w:p>
    <w:p w:rsidR="00375D55" w:rsidRDefault="00B26B15" w14:paraId="4D275C73" w14:textId="77777777">
      <w:pPr>
        <w:pStyle w:val="FirstParagraph"/>
      </w:pPr>
      <w:r>
        <w:rPr>
          <w:b/>
          <w:bCs/>
        </w:rPr>
        <w:t>Autenticação (quem é o usuário):</w:t>
      </w:r>
    </w:p>
    <w:p w:rsidR="00375D55" w:rsidRDefault="00B26B15" w14:paraId="2F94A96C" w14:textId="77777777">
      <w:pPr>
        <w:pStyle w:val="Compact"/>
        <w:numPr>
          <w:ilvl w:val="0"/>
          <w:numId w:val="1"/>
        </w:numPr>
      </w:pPr>
      <w:r>
        <w:rPr>
          <w:b/>
          <w:bCs/>
        </w:rPr>
        <w:t>Cadastro (</w:t>
      </w:r>
      <w:r>
        <w:rPr>
          <w:rStyle w:val="VerbatimChar"/>
          <w:b/>
          <w:bCs/>
        </w:rPr>
        <w:t>POST /auth/register</w:t>
      </w:r>
      <w:r>
        <w:rPr>
          <w:b/>
          <w:bCs/>
        </w:rPr>
        <w:t>):</w:t>
      </w:r>
      <w:r>
        <w:t xml:space="preserve"> senha trafega via HTTPS, é validada por </w:t>
      </w:r>
      <w:r>
        <w:rPr>
          <w:rStyle w:val="VerbatimChar"/>
        </w:rPr>
        <w:t>RegisterDto</w:t>
      </w:r>
      <w:r>
        <w:t xml:space="preserve"> (mínimo 8 caracteres via </w:t>
      </w:r>
      <w:r>
        <w:rPr>
          <w:rStyle w:val="VerbatimChar"/>
        </w:rPr>
        <w:t>@MinLength(8)</w:t>
      </w:r>
      <w:r>
        <w:t xml:space="preserve">) e armazenada como hash </w:t>
      </w:r>
      <w:r>
        <w:rPr>
          <w:b/>
          <w:bCs/>
        </w:rPr>
        <w:t>bcrypt</w:t>
      </w:r>
      <w:r>
        <w:t xml:space="preserve"> (cost factor recomendado de 12 — ≈ 250 ms por verificação no hardware-alvo).</w:t>
      </w:r>
    </w:p>
    <w:p w:rsidR="00375D55" w:rsidRDefault="00B26B15" w14:paraId="67F33D85" w14:textId="77777777">
      <w:pPr>
        <w:pStyle w:val="Compact"/>
        <w:numPr>
          <w:ilvl w:val="0"/>
          <w:numId w:val="1"/>
        </w:numPr>
      </w:pPr>
      <w:r>
        <w:rPr>
          <w:b/>
          <w:bCs/>
        </w:rPr>
        <w:t>Login (</w:t>
      </w:r>
      <w:r>
        <w:rPr>
          <w:rStyle w:val="VerbatimChar"/>
          <w:b/>
          <w:bCs/>
        </w:rPr>
        <w:t>POST /auth/login</w:t>
      </w:r>
      <w:r>
        <w:rPr>
          <w:b/>
          <w:bCs/>
        </w:rPr>
        <w:t>):</w:t>
      </w:r>
      <w:r>
        <w:t xml:space="preserve"> credenciais validadas contra o hash; em caso de sucesso, retorna no corpo da resposta JSON um </w:t>
      </w:r>
      <w:r>
        <w:rPr>
          <w:b/>
          <w:bCs/>
        </w:rPr>
        <w:t>access token JWT</w:t>
      </w:r>
      <w:r>
        <w:t xml:space="preserve"> (algoritmo </w:t>
      </w:r>
      <w:r>
        <w:rPr>
          <w:rStyle w:val="VerbatimChar"/>
        </w:rPr>
        <w:t>HS256</w:t>
      </w:r>
      <w:r>
        <w:t xml:space="preserve">, segredo em </w:t>
      </w:r>
      <w:r>
        <w:rPr>
          <w:rStyle w:val="VerbatimChar"/>
        </w:rPr>
        <w:t>JWT_SECRET</w:t>
      </w:r>
      <w:r>
        <w:t xml:space="preserve">, expiração definida por </w:t>
      </w:r>
      <w:r>
        <w:rPr>
          <w:rStyle w:val="VerbatimChar"/>
        </w:rPr>
        <w:t>JWT_EXPIRES_IN=15m</w:t>
      </w:r>
      <w:r>
        <w:t>).</w:t>
      </w:r>
    </w:p>
    <w:p w:rsidR="00375D55" w:rsidRDefault="00B26B15" w14:paraId="64D98EF7" w14:textId="77777777">
      <w:pPr>
        <w:pStyle w:val="Compact"/>
        <w:numPr>
          <w:ilvl w:val="0"/>
          <w:numId w:val="1"/>
        </w:numPr>
      </w:pPr>
      <w:r>
        <w:rPr>
          <w:b/>
          <w:bCs/>
        </w:rPr>
        <w:t>Transporte do token:</w:t>
      </w:r>
      <w:r>
        <w:t xml:space="preserve"> o frontend armazena o token na memória do navegador (estado </w:t>
      </w:r>
      <w:r>
        <w:rPr>
          <w:rStyle w:val="VerbatimChar"/>
        </w:rPr>
        <w:t>Zustand</w:t>
      </w:r>
      <w:r>
        <w:t xml:space="preserve">) e o injeta automaticamente em todas as requisições privadas via interceptor </w:t>
      </w:r>
      <w:r>
        <w:rPr>
          <w:rStyle w:val="VerbatimChar"/>
        </w:rPr>
        <w:t>axios</w:t>
      </w:r>
      <w:r>
        <w:t xml:space="preserve">, no header </w:t>
      </w:r>
      <w:r>
        <w:rPr>
          <w:rStyle w:val="VerbatimChar"/>
        </w:rPr>
        <w:t>Authorization: Bearer {access_token}</w:t>
      </w:r>
      <w:r>
        <w:t xml:space="preserve"> — formato definido pelo </w:t>
      </w:r>
      <w:r>
        <w:rPr>
          <w:rStyle w:val="VerbatimChar"/>
        </w:rPr>
        <w:t>API_SPEC</w:t>
      </w:r>
      <w:r>
        <w:t>.</w:t>
      </w:r>
    </w:p>
    <w:p w:rsidR="00375D55" w:rsidRDefault="00B26B15" w14:paraId="7D5ACF6A" w14:textId="77777777">
      <w:pPr>
        <w:pStyle w:val="Compact"/>
        <w:numPr>
          <w:ilvl w:val="0"/>
          <w:numId w:val="1"/>
        </w:numPr>
      </w:pPr>
      <w:r>
        <w:rPr>
          <w:b/>
          <w:bCs/>
        </w:rPr>
        <w:t>Estratégia de validação:</w:t>
      </w:r>
      <w:r>
        <w:t xml:space="preserve"> </w:t>
      </w:r>
      <w:r>
        <w:rPr>
          <w:rStyle w:val="VerbatimChar"/>
        </w:rPr>
        <w:t>JwtStrategy</w:t>
      </w:r>
      <w:r>
        <w:t xml:space="preserve"> (Passport) extrai o token do header </w:t>
      </w:r>
      <w:r>
        <w:rPr>
          <w:rStyle w:val="VerbatimChar"/>
        </w:rPr>
        <w:t>Authorization</w:t>
      </w:r>
      <w:r>
        <w:t xml:space="preserve">, valida assinatura e expiração, e popula </w:t>
      </w:r>
      <w:r>
        <w:rPr>
          <w:rStyle w:val="VerbatimChar"/>
        </w:rPr>
        <w:t>request.user</w:t>
      </w:r>
      <w:r>
        <w:t xml:space="preserve"> com o payload (</w:t>
      </w:r>
      <w:r>
        <w:rPr>
          <w:rStyle w:val="VerbatimChar"/>
        </w:rPr>
        <w:t>{ sub: userId, email }</w:t>
      </w:r>
      <w:r>
        <w:t>).</w:t>
      </w:r>
    </w:p>
    <w:p w:rsidR="00375D55" w:rsidRDefault="00B26B15" w14:paraId="5F500D96" w14:textId="77777777">
      <w:pPr>
        <w:pStyle w:val="FirstParagraph"/>
      </w:pPr>
      <w:r>
        <w:rPr>
          <w:b/>
          <w:bCs/>
        </w:rPr>
        <w:t>Autorização (o que o usuário pode fazer):</w:t>
      </w:r>
    </w:p>
    <w:p w:rsidR="00375D55" w:rsidRDefault="00B26B15" w14:paraId="33122A21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Guard nas rotas privadas:</w:t>
      </w:r>
      <w:r>
        <w:t xml:space="preserve"> decorator </w:t>
      </w:r>
      <w:r>
        <w:rPr>
          <w:rStyle w:val="VerbatimChar"/>
        </w:rPr>
        <w:t>@UseGuards(JwtAuthGuard)</w:t>
      </w:r>
      <w:r>
        <w:t xml:space="preserve"> </w:t>
      </w:r>
      <w:r>
        <w:t>aplicado em todos os controllers privados (Documents); rotas públicas (</w:t>
      </w:r>
      <w:r>
        <w:rPr>
          <w:rStyle w:val="VerbatimChar"/>
        </w:rPr>
        <w:t>POST /auth/register</w:t>
      </w:r>
      <w:r>
        <w:t xml:space="preserve">, </w:t>
      </w:r>
      <w:r>
        <w:rPr>
          <w:rStyle w:val="VerbatimChar"/>
        </w:rPr>
        <w:t>POST /auth/login</w:t>
      </w:r>
      <w:r>
        <w:t xml:space="preserve">, </w:t>
      </w:r>
      <w:r>
        <w:rPr>
          <w:rStyle w:val="VerbatimChar"/>
        </w:rPr>
        <w:t>GET /verify/public/:hash</w:t>
      </w:r>
      <w:r>
        <w:t xml:space="preserve">, </w:t>
      </w:r>
      <w:r>
        <w:rPr>
          <w:rStyle w:val="VerbatimChar"/>
        </w:rPr>
        <w:t>GET /health</w:t>
      </w:r>
      <w:r>
        <w:t>) ficam sem o guard explicitamente.</w:t>
      </w:r>
    </w:p>
    <w:p w:rsidR="00375D55" w:rsidRDefault="00B26B15" w14:paraId="3BD893D0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Ownership check:</w:t>
      </w:r>
      <w:r>
        <w:t xml:space="preserve"> o </w:t>
      </w:r>
      <w:r>
        <w:rPr>
          <w:rStyle w:val="VerbatimChar"/>
        </w:rPr>
        <w:t>DocumentsService</w:t>
      </w:r>
      <w:r>
        <w:t xml:space="preserve"> recebe </w:t>
      </w:r>
      <w:r>
        <w:rPr>
          <w:rStyle w:val="VerbatimChar"/>
        </w:rPr>
        <w:t>userId</w:t>
      </w:r>
      <w:r>
        <w:t xml:space="preserve"> (obtido via decorator </w:t>
      </w:r>
      <w:r>
        <w:rPr>
          <w:rStyle w:val="VerbatimChar"/>
        </w:rPr>
        <w:t>@CurrentUser()</w:t>
      </w:r>
      <w:r>
        <w:t xml:space="preserve">) e aplica </w:t>
      </w:r>
      <w:r>
        <w:rPr>
          <w:rStyle w:val="VerbatimChar"/>
        </w:rPr>
        <w:t>WHERE userId = :userId</w:t>
      </w:r>
      <w:r>
        <w:t xml:space="preserve"> em toda query do Prisma — garante que um usuário nunca enxergue documentos de outro, mesmo conhecendo o </w:t>
      </w:r>
      <w:r>
        <w:rPr>
          <w:rStyle w:val="VerbatimChar"/>
        </w:rPr>
        <w:t>id</w:t>
      </w:r>
      <w:r>
        <w:t xml:space="preserve"> UUID do recurso. Tentativa de acessar documento alheio retorna </w:t>
      </w:r>
      <w:r>
        <w:rPr>
          <w:rStyle w:val="VerbatimChar"/>
        </w:rPr>
        <w:t>404</w:t>
      </w:r>
      <w:r>
        <w:t xml:space="preserve"> (não </w:t>
      </w:r>
      <w:r>
        <w:rPr>
          <w:rStyle w:val="VerbatimChar"/>
        </w:rPr>
        <w:t>403</w:t>
      </w:r>
      <w:r>
        <w:t>), evitando vazamento de existência.</w:t>
      </w:r>
    </w:p>
    <w:p w:rsidR="00375D55" w:rsidRDefault="00B26B15" w14:paraId="79D64848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Princípio do menor privilégio:</w:t>
      </w:r>
      <w:r>
        <w:t xml:space="preserve"> a wallet do servidor (que assina transações on-chain) recebe apenas o ETH de Sepolia necessário para a operação esperada; sua chave privada (</w:t>
      </w:r>
      <w:r>
        <w:rPr>
          <w:rStyle w:val="VerbatimChar"/>
        </w:rPr>
        <w:t>PRIVATE_KEY</w:t>
      </w:r>
      <w:r>
        <w:t>) reside em variável de ambiente segregada, nunca no banco, nunca no código, nunca em commits.</w:t>
      </w:r>
    </w:p>
    <w:p w:rsidR="00375D55" w:rsidRDefault="00B26B15" w14:paraId="67A141E8" w14:textId="77777777">
      <w:pPr>
        <w:pStyle w:val="FirstParagraph"/>
      </w:pPr>
      <w:r>
        <w:rPr>
          <w:b/>
          <w:bCs/>
        </w:rPr>
        <w:t>Verificação pública (sem autenticação):</w:t>
      </w:r>
    </w:p>
    <w:p w:rsidR="00375D55" w:rsidRDefault="00B26B15" w14:paraId="6644CBC6" w14:textId="77777777">
      <w:pPr>
        <w:pStyle w:val="Compact"/>
        <w:numPr>
          <w:ilvl w:val="0"/>
          <w:numId w:val="3"/>
        </w:numPr>
      </w:pPr>
      <w:r>
        <w:t xml:space="preserve">Endpoint </w:t>
      </w:r>
      <w:r>
        <w:rPr>
          <w:rStyle w:val="VerbatimChar"/>
        </w:rPr>
        <w:t>GET /verify/public/:hash</w:t>
      </w:r>
      <w:r>
        <w:t xml:space="preserve"> aceita um hash SHA-256 (64 hex chars) como parâmetro de rota e responde se o documento existe on-chain. </w:t>
      </w:r>
      <w:r>
        <w:rPr>
          <w:b/>
          <w:bCs/>
        </w:rPr>
        <w:t>Não retorna metadados privados</w:t>
      </w:r>
      <w:r>
        <w:t xml:space="preserve"> (</w:t>
      </w:r>
      <w:r>
        <w:rPr>
          <w:rStyle w:val="VerbatimChar"/>
        </w:rPr>
        <w:t>fileName</w:t>
      </w:r>
      <w:r>
        <w:t xml:space="preserve">, dono, conteúdo) — apenas </w:t>
      </w:r>
      <w:r>
        <w:rPr>
          <w:rStyle w:val="VerbatimChar"/>
        </w:rPr>
        <w:t>{ hash, registered, registeredAt, registeredBy, network, storageRef }</w:t>
      </w:r>
      <w:r>
        <w:t xml:space="preserve">. O registro é feito em </w:t>
      </w:r>
      <w:r>
        <w:rPr>
          <w:rStyle w:val="VerbatimChar"/>
        </w:rPr>
        <w:t>VerificationAttempt</w:t>
      </w:r>
      <w:r>
        <w:t xml:space="preserve"> apenas para analytics e anti-abuso, sem associar a um usuário (</w:t>
      </w:r>
      <w:r>
        <w:rPr>
          <w:rStyle w:val="VerbatimChar"/>
        </w:rPr>
        <w:t>userId = NULL</w:t>
      </w:r>
      <w:r>
        <w:t xml:space="preserve"> quando </w:t>
      </w:r>
      <w:r>
        <w:rPr>
          <w:rStyle w:val="VerbatimChar"/>
        </w:rPr>
        <w:t>source = PUBLIC</w:t>
      </w:r>
      <w:r>
        <w:t>).</w:t>
      </w:r>
    </w:p>
    <w:p w:rsidR="00375D55" w:rsidRDefault="00B26B15" w14:paraId="0DE4B5B7" w14:textId="77777777">
      <w:r>
        <w:pict w14:anchorId="06746F68">
          <v:rect id="_x0000_i1054" style="width:0;height:1.5pt" o:hr="t" o:hrstd="t" o:hralign="center"/>
        </w:pict>
      </w:r>
    </w:p>
    <w:p w:rsidR="00375D55" w:rsidRDefault="00B26B15" w14:paraId="52FF766C" w14:textId="77777777">
      <w:pPr>
        <w:pStyle w:val="heading30"/>
      </w:pPr>
      <w:bookmarkStart w:name="criptografia-de-dados-sensíveis" w:id="29"/>
      <w:bookmarkEnd w:id="28"/>
      <w:r>
        <w:rPr>
          <w:color w:val="000000"/>
          <w:sz w:val="28"/>
        </w:rPr>
        <w:t>6.3 Criptografia de Dados Sensíveis</w:t>
      </w:r>
    </w:p>
    <w:p w:rsidR="00375D55" w:rsidRDefault="00B26B15" w14:paraId="01734F04" w14:textId="77777777">
      <w:pPr>
        <w:pStyle w:val="FirstParagraph"/>
      </w:pPr>
      <w:r>
        <w:t xml:space="preserve">A estratégia de criptografia atua em </w:t>
      </w:r>
      <w:r>
        <w:rPr>
          <w:b/>
          <w:bCs/>
        </w:rPr>
        <w:t>três camadas</w:t>
      </w:r>
      <w:r>
        <w:t>:</w:t>
      </w:r>
    </w:p>
    <w:p w:rsidR="00375D55" w:rsidRDefault="00B26B15" w14:paraId="49D656C2" w14:textId="77777777">
      <w:pPr>
        <w:pStyle w:val="BodyText0"/>
      </w:pPr>
      <w:r>
        <w:rPr>
          <w:b/>
          <w:bCs/>
        </w:rPr>
        <w:t>1) Em trânsito:</w:t>
      </w:r>
      <w:r>
        <w:t xml:space="preserve"> - </w:t>
      </w:r>
      <w:r>
        <w:rPr>
          <w:b/>
          <w:bCs/>
        </w:rPr>
        <w:t>HTTPS obrigatório</w:t>
      </w:r>
      <w:r>
        <w:t xml:space="preserve"> entre browser ↔ web ↔ api em produção (TLS 1.2+). - O JWT trafega exclusivamente no header </w:t>
      </w:r>
      <w:r>
        <w:rPr>
          <w:rStyle w:val="VerbatimChar"/>
        </w:rPr>
        <w:t>Authorization: Bearer</w:t>
      </w:r>
      <w:r>
        <w:t>, protegido pelo TLS — nunca em query string, nunca em log de acesso.</w:t>
      </w:r>
    </w:p>
    <w:p w:rsidR="00375D55" w:rsidRDefault="00B26B15" w14:paraId="093F213F" w14:textId="77777777">
      <w:pPr>
        <w:pStyle w:val="BodyText0"/>
      </w:pPr>
      <w:r>
        <w:rPr>
          <w:b/>
          <w:bCs/>
        </w:rPr>
        <w:t>2) Em repouso (arquivo):</w:t>
      </w:r>
      <w:r>
        <w:t xml:space="preserve"> - Antes de gravar em disco, o backend calcula </w:t>
      </w:r>
      <w:r>
        <w:rPr>
          <w:rStyle w:val="VerbatimChar"/>
        </w:rPr>
        <w:t>SHA-256(originalBuffer)</w:t>
      </w:r>
      <w:r>
        <w:t xml:space="preserve"> (módulo </w:t>
      </w:r>
      <w:r>
        <w:rPr>
          <w:rStyle w:val="VerbatimChar"/>
        </w:rPr>
        <w:t>crypto</w:t>
      </w:r>
      <w:r>
        <w:t xml:space="preserve"> nativo do Node.js) e </w:t>
      </w:r>
      <w:r>
        <w:rPr>
          <w:b/>
          <w:bCs/>
        </w:rPr>
        <w:t>só então</w:t>
      </w:r>
      <w:r>
        <w:t xml:space="preserve"> criptografa o conteúdo com </w:t>
      </w:r>
      <w:r>
        <w:rPr>
          <w:b/>
          <w:bCs/>
        </w:rPr>
        <w:t>AES-256-GCM</w:t>
      </w:r>
      <w:r>
        <w:t xml:space="preserve">: - Chave: 32 bytes carregados de </w:t>
      </w:r>
      <w:r>
        <w:rPr>
          <w:rStyle w:val="VerbatimChar"/>
        </w:rPr>
        <w:t>ENCRYPTION_KEY</w:t>
      </w:r>
      <w:r>
        <w:t xml:space="preserve"> (hex de 64 caracteres, gerado uma única vez via </w:t>
      </w:r>
      <w:r>
        <w:rPr>
          <w:rStyle w:val="VerbatimChar"/>
        </w:rPr>
        <w:t>node -e "console.log(require('crypto').randomBytes(32).toString('hex'))"</w:t>
      </w:r>
      <w:r>
        <w:t xml:space="preserve">), validada por </w:t>
      </w:r>
      <w:r>
        <w:rPr>
          <w:rStyle w:val="VerbatimChar"/>
        </w:rPr>
        <w:t>Joi</w:t>
      </w:r>
      <w:r>
        <w:t xml:space="preserve"> </w:t>
      </w:r>
      <w:r>
        <w:t xml:space="preserve">na inicialização — falha rápido se ausente ou malformada. - IV (Initialization Vector): 12 bytes gerados via </w:t>
      </w:r>
      <w:r>
        <w:rPr>
          <w:rStyle w:val="VerbatimChar"/>
        </w:rPr>
        <w:t>crypto.randomBytes(12)</w:t>
      </w:r>
      <w:r>
        <w:t xml:space="preserve"> por upload — </w:t>
      </w:r>
      <w:r>
        <w:rPr>
          <w:b/>
          <w:bCs/>
        </w:rPr>
        <w:t>nunca reutilizado</w:t>
      </w:r>
      <w:r>
        <w:t xml:space="preserve"> entre arquivos diferentes (reuso de IV em GCM é falha catastrófica que quebra a confidencialidade). - </w:t>
      </w:r>
      <w:r>
        <w:rPr>
          <w:rStyle w:val="VerbatimChar"/>
        </w:rPr>
        <w:t>authTag</w:t>
      </w:r>
      <w:r>
        <w:t xml:space="preserve">: 16 bytes gerados pelo modo GCM e persistidos na coluna </w:t>
      </w:r>
      <w:r>
        <w:rPr>
          <w:rStyle w:val="VerbatimChar"/>
        </w:rPr>
        <w:t>Document.encryptionAuthTag</w:t>
      </w:r>
      <w:r>
        <w:t xml:space="preserve">. Sua verificação no momento da descriptografia detecta qualquer adulteração do arquivo cifrado em disco (defesa A08) — se o arquivo for modificado, o </w:t>
      </w:r>
      <w:r>
        <w:rPr>
          <w:rStyle w:val="VerbatimChar"/>
        </w:rPr>
        <w:t>decipher.final()</w:t>
      </w:r>
      <w:r>
        <w:t xml:space="preserve"> lança erro. - Arquivo cifrado salvo em </w:t>
      </w:r>
      <w:r>
        <w:rPr>
          <w:rStyle w:val="VerbatimChar"/>
        </w:rPr>
        <w:t>${UPLOAD_DIR}/{hash}.enc</w:t>
      </w:r>
      <w:r>
        <w:t xml:space="preserve"> (volume Docker persistente, fora do diretório do código).</w:t>
      </w:r>
    </w:p>
    <w:p w:rsidR="00375D55" w:rsidRDefault="00B26B15" w14:paraId="364506FB" w14:textId="77777777">
      <w:pPr>
        <w:pStyle w:val="BodyText0"/>
      </w:pPr>
      <w:r>
        <w:rPr>
          <w:b/>
          <w:bCs/>
        </w:rPr>
        <w:t>3) Em repouso (banco de dados):</w:t>
      </w:r>
      <w:r>
        <w:t xml:space="preserve"> - </w:t>
      </w:r>
      <w:r>
        <w:rPr>
          <w:b/>
          <w:bCs/>
        </w:rPr>
        <w:t>Senhas:</w:t>
      </w:r>
      <w:r>
        <w:t xml:space="preserve"> bcrypt com cost factor 12. - </w:t>
      </w:r>
      <w:r>
        <w:rPr>
          <w:b/>
          <w:bCs/>
        </w:rPr>
        <w:t>Tokens JWT:</w:t>
      </w:r>
      <w:r>
        <w:t xml:space="preserve"> não persistidos no banco; são stateless e expiram em 15 minutos — não há tabela de sessão para vazar. - </w:t>
      </w:r>
      <w:r>
        <w:rPr>
          <w:b/>
          <w:bCs/>
        </w:rPr>
        <w:t>Campos de PII (</w:t>
      </w:r>
      <w:r>
        <w:rPr>
          <w:rStyle w:val="VerbatimChar"/>
          <w:b/>
          <w:bCs/>
        </w:rPr>
        <w:t>email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name</w:t>
      </w:r>
      <w:r>
        <w:rPr>
          <w:b/>
          <w:bCs/>
        </w:rPr>
        <w:t>):</w:t>
      </w:r>
      <w:r>
        <w:t xml:space="preserve"> armazenados em texto na tabela </w:t>
      </w:r>
      <w:r>
        <w:rPr>
          <w:rStyle w:val="VerbatimChar"/>
        </w:rPr>
        <w:t>User</w:t>
      </w:r>
      <w:r>
        <w:t xml:space="preserve"> no MVP — decisão consciente, pois (a) precisam ser indexáveis (</w:t>
      </w:r>
      <w:r>
        <w:rPr>
          <w:rStyle w:val="VerbatimChar"/>
        </w:rPr>
        <w:t>email UNIQUE</w:t>
      </w:r>
      <w:r>
        <w:t>) e pesquisáveis para login, e (b) o vetor de ataque é o acesso ao banco, que é mitigado por isolamento de rede Docker e credenciais segregadas (</w:t>
      </w:r>
      <w:r>
        <w:rPr>
          <w:rStyle w:val="VerbatimChar"/>
        </w:rPr>
        <w:t>DATABASE_URL</w:t>
      </w:r>
      <w:r>
        <w:t xml:space="preserve"> apenas no </w:t>
      </w:r>
      <w:r>
        <w:rPr>
          <w:rStyle w:val="VerbatimChar"/>
        </w:rPr>
        <w:t>.env</w:t>
      </w:r>
      <w:r>
        <w:t xml:space="preserve"> do container API). - </w:t>
      </w:r>
      <w:r>
        <w:rPr>
          <w:b/>
          <w:bCs/>
        </w:rPr>
        <w:t>Segredos de aplicação (</w:t>
      </w:r>
      <w:r>
        <w:rPr>
          <w:rStyle w:val="VerbatimChar"/>
          <w:b/>
          <w:bCs/>
        </w:rPr>
        <w:t>JWT_SECRET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ENCRYPTION_KEY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PRIVATE_KEY</w:t>
      </w:r>
      <w:r>
        <w:rPr>
          <w:b/>
          <w:bCs/>
        </w:rPr>
        <w:t>):</w:t>
      </w:r>
      <w:r>
        <w:t xml:space="preserve"> vivem </w:t>
      </w:r>
      <w:r>
        <w:rPr>
          <w:b/>
          <w:bCs/>
        </w:rPr>
        <w:t>exclusivamente</w:t>
      </w:r>
      <w:r>
        <w:t xml:space="preserve"> em variáveis de ambiente; o arquivo </w:t>
      </w:r>
      <w:r>
        <w:rPr>
          <w:rStyle w:val="VerbatimChar"/>
        </w:rPr>
        <w:t>.env</w:t>
      </w:r>
      <w:r>
        <w:t xml:space="preserve"> está no </w:t>
      </w:r>
      <w:r>
        <w:rPr>
          <w:rStyle w:val="VerbatimChar"/>
        </w:rPr>
        <w:t>.gitignore</w:t>
      </w:r>
      <w:r>
        <w:t xml:space="preserve"> desde o commit inicial, e o </w:t>
      </w:r>
      <w:r>
        <w:rPr>
          <w:rStyle w:val="VerbatimChar"/>
        </w:rPr>
        <w:t>.env.example</w:t>
      </w:r>
      <w:r>
        <w:t xml:space="preserve"> (commitado) contém apenas placeholders.</w:t>
      </w:r>
    </w:p>
    <w:p w:rsidR="00375D55" w:rsidRDefault="00B26B15" w14:paraId="2B3E1812" w14:textId="77777777">
      <w:pPr>
        <w:pStyle w:val="BodyText0"/>
      </w:pPr>
      <w:r>
        <w:rPr>
          <w:b/>
          <w:bCs/>
        </w:rPr>
        <w:t>Por que hashear o arquivo original e não o cifrado:</w:t>
      </w:r>
    </w:p>
    <w:p w:rsidR="00375D55" w:rsidRDefault="00B26B15" w14:paraId="537168AB" w14:textId="77777777">
      <w:pPr>
        <w:pStyle w:val="BodyText0"/>
      </w:pPr>
      <w:r>
        <w:t xml:space="preserve">Esta é a decisão de segurança mais importante do projeto. O hash registrado na blockchain é do </w:t>
      </w:r>
      <w:r>
        <w:rPr>
          <w:b/>
          <w:bCs/>
        </w:rPr>
        <w:t>arquivo claro</w:t>
      </w:r>
      <w:r>
        <w:t xml:space="preserve">, o que permite a </w:t>
      </w:r>
      <w:r>
        <w:rPr>
          <w:b/>
          <w:bCs/>
        </w:rPr>
        <w:t>verificação pública sem necessidade de descriptografar nada</w:t>
      </w:r>
      <w:r>
        <w:t xml:space="preserve"> — o verificador faz upload do arquivo que possui, o servidor calcula o SHA-256 e compara com o que está on-chain. Hashear o cifrado tornaria a verificação pública impossível, pois cada nova criptografia geraria um IV diferente e portanto um ciphertext diferente, com hash diferente.</w:t>
      </w:r>
    </w:p>
    <w:p w:rsidR="00375D55" w:rsidRDefault="00B26B15" w14:paraId="66204FF1" w14:textId="77777777">
      <w:r>
        <w:pict w14:anchorId="1387DE76">
          <v:rect id="_x0000_i1055" style="width:0;height:1.5pt" o:hr="t" o:hrstd="t" o:hralign="center"/>
        </w:pict>
      </w:r>
    </w:p>
    <w:p w:rsidR="00375D55" w:rsidRDefault="00B26B15" w14:paraId="1CA629A6" w14:textId="77777777">
      <w:pPr>
        <w:pStyle w:val="heading30"/>
      </w:pPr>
      <w:bookmarkStart w:name="privacidade-e-lgpd" w:id="30"/>
      <w:bookmarkEnd w:id="29"/>
      <w:r>
        <w:rPr>
          <w:color w:val="000000"/>
          <w:sz w:val="28"/>
        </w:rPr>
        <w:t>6.4 Privacidade e LGPD</w:t>
      </w:r>
    </w:p>
    <w:p w:rsidR="00375D55" w:rsidRDefault="00B26B15" w14:paraId="103F1175" w14:textId="77777777">
      <w:pPr>
        <w:pStyle w:val="FirstParagraph"/>
      </w:pPr>
      <w:r>
        <w:t>O DocChain coleta o mínimo de dados pessoais necessários para autenticação e auditoria, e oferece controles compatíveis com a Lei nº 13.709/2018 (LGPD).</w:t>
      </w:r>
    </w:p>
    <w:p w:rsidR="00375D55" w:rsidRDefault="00B26B15" w14:paraId="324BF695" w14:textId="77777777">
      <w:pPr>
        <w:pStyle w:val="BodyText0"/>
      </w:pPr>
      <w:r>
        <w:rPr>
          <w:b/>
          <w:bCs/>
        </w:rPr>
        <w:t>Dados pessoais coletados:</w:t>
      </w:r>
    </w:p>
    <w:tbl>
      <w:tblPr>
        <w:tblStyle w:val="Tabelacomgrade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451"/>
        <w:gridCol w:w="1755"/>
        <w:gridCol w:w="1680"/>
        <w:gridCol w:w="2596"/>
        <w:gridCol w:w="2444"/>
      </w:tblGrid>
      <w:tr w:rsidR="00375D55" w14:paraId="7465CF0D" w14:textId="77777777">
        <w:trPr>
          <w:tblHeader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6FF50195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Categoria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6D8EA27F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Campo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30A55E9E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Origem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7CC69E15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Finalidade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0DA10B74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Base Legal (LGPD)</w:t>
            </w:r>
          </w:p>
        </w:tc>
      </w:tr>
      <w:tr w:rsidR="00375D55" w14:paraId="5B2F837D" w14:textId="77777777">
        <w:trPr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3940EA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Identificação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49EDAB3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6"/>
              </w:rPr>
              <w:t>User.email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057F234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cadastro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71E661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autenticação, recuperação de conta, notificações operacionais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8EBC6F4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Execução de contrato (Art. 7º, V)</w:t>
            </w:r>
          </w:p>
        </w:tc>
      </w:tr>
      <w:tr w:rsidR="00375D55" w14:paraId="6E64D57F" w14:textId="77777777">
        <w:trPr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F9A49EA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Identificação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BF367E3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6"/>
              </w:rPr>
              <w:t>User.name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3112D9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cadastro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6822486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personalização da interface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19FF5D8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Execução de contrato (Art. 7º, V)</w:t>
            </w:r>
          </w:p>
        </w:tc>
      </w:tr>
      <w:tr w:rsidR="00375D55" w14:paraId="0B6BE3C0" w14:textId="77777777">
        <w:trPr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93D30B1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Segurança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BA37FFE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6"/>
              </w:rPr>
              <w:t>User.passwordHash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D9931D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cadastro (derivado)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841253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autenticação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1C11DC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Execução de contrato (Art. 7º, V)</w:t>
            </w:r>
          </w:p>
        </w:tc>
      </w:tr>
      <w:tr w:rsidR="00375D55" w14:paraId="705389A5" w14:textId="77777777">
        <w:trPr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589FE5F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Operacional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E8178D9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6"/>
              </w:rPr>
              <w:t>AuditLog.ipAddress</w:t>
            </w:r>
            <w:r>
              <w:rPr>
                <w:color w:val="000000"/>
                <w:sz w:val="16"/>
              </w:rPr>
              <w:t xml:space="preserve">,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userAgent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B315C25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requisição HTTP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3565368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trilha de auditoria, investigação de incidentes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AE89E6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Legítimo interesse (Art. 7º, IX) e cumprimento de obrigação legal de segurança (Art. 7º, II)</w:t>
            </w:r>
          </w:p>
        </w:tc>
      </w:tr>
      <w:tr w:rsidR="00375D55" w14:paraId="4E37B61B" w14:textId="77777777">
        <w:trPr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58CE111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Operacional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567A864B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6"/>
              </w:rPr>
              <w:t>VerificationAttempt.ipAddress</w:t>
            </w:r>
            <w:r>
              <w:rPr>
                <w:color w:val="000000"/>
                <w:sz w:val="16"/>
              </w:rPr>
              <w:t xml:space="preserve">,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userAgent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605F90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requisição HTTP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5557B3E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anti-abuso, rate limit, analytics agregadas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AE6EDFF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Legítimo interesse (Art. 7º, IX)</w:t>
            </w:r>
          </w:p>
        </w:tc>
      </w:tr>
      <w:tr w:rsidR="00375D55" w14:paraId="0C3F12E6" w14:textId="77777777">
        <w:trPr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CBE9EE0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Conteúdo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190286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Arquivos enviados pelo usuário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899968E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upload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E99CDC1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registro documental — pertencem ao titular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F48F006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Execução de contrato + responsabilidade do titular sobre o conteúdo</w:t>
            </w:r>
          </w:p>
        </w:tc>
      </w:tr>
    </w:tbl>
    <w:p w:rsidR="00375D55" w:rsidRDefault="00B26B15" w14:paraId="0E3CA22A" w14:textId="77777777">
      <w:pPr>
        <w:pStyle w:val="BodyText0"/>
      </w:pPr>
      <w:r>
        <w:rPr>
          <w:b/>
          <w:bCs/>
        </w:rPr>
        <w:t>Dados que NÃO são coletados:</w:t>
      </w:r>
      <w:r>
        <w:t xml:space="preserve"> CPF, telefone, endereço físico, dados financeiros, biometria — o produto não os requisita em nenhum fluxo.</w:t>
      </w:r>
    </w:p>
    <w:p w:rsidR="00375D55" w:rsidRDefault="00B26B15" w14:paraId="6374763A" w14:textId="77777777">
      <w:pPr>
        <w:pStyle w:val="BodyText0"/>
      </w:pPr>
      <w:r>
        <w:rPr>
          <w:b/>
          <w:bCs/>
        </w:rPr>
        <w:t>Como os dados são armazenados:</w:t>
      </w:r>
    </w:p>
    <w:p w:rsidR="00375D55" w:rsidRDefault="00B26B15" w14:paraId="17567787" w14:textId="77777777">
      <w:pPr>
        <w:pStyle w:val="Compact"/>
        <w:numPr>
          <w:ilvl w:val="0"/>
          <w:numId w:val="4"/>
        </w:numPr>
      </w:pPr>
      <w:r>
        <w:t>Banco PostgreSQL isolado em rede Docker, acessível apenas pela API.</w:t>
      </w:r>
    </w:p>
    <w:p w:rsidR="00375D55" w:rsidRDefault="00B26B15" w14:paraId="76244F19" w14:textId="77777777">
      <w:pPr>
        <w:pStyle w:val="Compact"/>
        <w:numPr>
          <w:ilvl w:val="0"/>
          <w:numId w:val="4"/>
        </w:numPr>
      </w:pPr>
      <w:r>
        <w:t>Arquivos cifrados (AES-256-GCM) em volume persistente.</w:t>
      </w:r>
    </w:p>
    <w:p w:rsidR="00375D55" w:rsidRDefault="00B26B15" w14:paraId="48518D81" w14:textId="77777777">
      <w:pPr>
        <w:pStyle w:val="Compact"/>
        <w:numPr>
          <w:ilvl w:val="0"/>
          <w:numId w:val="4"/>
        </w:numPr>
      </w:pPr>
      <w:r>
        <w:t>Logs de auditoria contêm apenas IP e User-Agent (não conteúdo do arquivo).</w:t>
      </w:r>
    </w:p>
    <w:p w:rsidR="00375D55" w:rsidRDefault="00B26B15" w14:paraId="2ACABB91" w14:textId="77777777">
      <w:pPr>
        <w:pStyle w:val="Compact"/>
        <w:numPr>
          <w:ilvl w:val="0"/>
          <w:numId w:val="4"/>
        </w:numPr>
      </w:pPr>
      <w:r>
        <w:t>Backup do banco fora do escopo do MVP acadêmico; em produção real, o backup deve ser criptografado e ter política de retenção compatível com LGPD.</w:t>
      </w:r>
    </w:p>
    <w:p w:rsidR="00375D55" w:rsidRDefault="00B26B15" w14:paraId="23362A52" w14:textId="77777777">
      <w:pPr>
        <w:pStyle w:val="FirstParagraph"/>
      </w:pPr>
      <w:r>
        <w:rPr>
          <w:b/>
          <w:bCs/>
        </w:rPr>
        <w:t>Direitos do titular (Art. 18 LGPD) — como exercer:</w:t>
      </w:r>
    </w:p>
    <w:p w:rsidR="00375D55" w:rsidRDefault="00B26B15" w14:paraId="4AB9416A" w14:textId="77777777">
      <w:pPr>
        <w:pStyle w:val="BodyText0"/>
      </w:pPr>
      <w:r>
        <w:t xml:space="preserve">A API do MVP, conforme </w:t>
      </w:r>
      <w:r>
        <w:rPr>
          <w:rStyle w:val="VerbatimChar"/>
        </w:rPr>
        <w:t>planning/API_SPEC.md</w:t>
      </w:r>
      <w:r>
        <w:t xml:space="preserve">, expõe os endpoints de autenticação, documentos e verificação. Os direitos do titular previstos no Art. 18 são atendidos pela combinação dos endpoints existentes mais um conjunto de rotas de gestão de conta a ser implementado dentro do marco </w:t>
      </w:r>
      <w:r>
        <w:rPr>
          <w:b/>
          <w:bCs/>
        </w:rPr>
        <w:t>M2 — Backend</w:t>
      </w:r>
      <w:r>
        <w:t xml:space="preserve"> </w:t>
      </w:r>
      <w:r>
        <w:t xml:space="preserve">(vide seção 7), que estendem o </w:t>
      </w:r>
      <w:r>
        <w:rPr>
          <w:rStyle w:val="VerbatimChar"/>
        </w:rPr>
        <w:t>AuthModule</w:t>
      </w:r>
      <w:r>
        <w:t>:</w:t>
      </w:r>
    </w:p>
    <w:tbl>
      <w:tblPr>
        <w:tblStyle w:val="Tabelacomgrade"/>
        <w:tblW w:w="992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20" w:firstRow="1" w:lastRow="0" w:firstColumn="0" w:lastColumn="0" w:noHBand="0" w:noVBand="0"/>
      </w:tblPr>
      <w:tblGrid>
        <w:gridCol w:w="2367"/>
        <w:gridCol w:w="3315"/>
        <w:gridCol w:w="4244"/>
      </w:tblGrid>
      <w:tr w:rsidR="00375D55" w:rsidTr="567AF6D2" w14:paraId="127A711E" w14:textId="77777777">
        <w:trPr>
          <w:tblHeader/>
        </w:trPr>
        <w:tc>
          <w:tcPr>
            <w:tcW w:w="2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612003D8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Direito (Art. 18)</w:t>
            </w:r>
          </w:p>
        </w:tc>
        <w:tc>
          <w:tcPr>
            <w:tcW w:w="3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4B126198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Implementação</w:t>
            </w:r>
          </w:p>
        </w:tc>
        <w:tc>
          <w:tcPr>
            <w:tcW w:w="4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1B9FBFDD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Status</w:t>
            </w:r>
          </w:p>
        </w:tc>
      </w:tr>
      <w:tr w:rsidR="00375D55" w:rsidTr="567AF6D2" w14:paraId="390FE032" w14:textId="77777777">
        <w:trPr/>
        <w:tc>
          <w:tcPr>
            <w:tcW w:w="2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AEF48EE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Confirmação e acesso aos dados</w:t>
            </w:r>
          </w:p>
        </w:tc>
        <w:tc>
          <w:tcPr>
            <w:tcW w:w="3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1F14A8C4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8"/>
              </w:rPr>
              <w:t>GET /documents</w:t>
            </w:r>
            <w:r>
              <w:rPr>
                <w:color w:val="000000"/>
                <w:sz w:val="18"/>
              </w:rPr>
              <w:t xml:space="preserve"> lista os documentos do usuário autenticado; rota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GET /auth/me</w:t>
            </w:r>
            <w:r>
              <w:rPr>
                <w:color w:val="000000"/>
                <w:sz w:val="18"/>
              </w:rPr>
              <w:t xml:space="preserve"> retorna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User</w:t>
            </w:r>
            <w:r>
              <w:rPr>
                <w:color w:val="000000"/>
                <w:sz w:val="18"/>
              </w:rPr>
              <w:t xml:space="preserve"> (id, email, name, createdAt)</w:t>
            </w:r>
          </w:p>
        </w:tc>
        <w:tc>
          <w:tcPr>
            <w:tcW w:w="4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28B76DA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8"/>
              </w:rPr>
              <w:t>GET /documents</w:t>
            </w:r>
            <w:r>
              <w:rPr>
                <w:color w:val="000000"/>
                <w:sz w:val="18"/>
              </w:rPr>
              <w:t xml:space="preserve"> ✅ no API_SPEC;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GET /auth/me</w:t>
            </w:r>
            <w:r>
              <w:rPr>
                <w:color w:val="000000"/>
                <w:sz w:val="18"/>
              </w:rPr>
              <w:t xml:space="preserve"> previsto em M2</w:t>
            </w:r>
          </w:p>
        </w:tc>
      </w:tr>
      <w:tr w:rsidR="00375D55" w:rsidTr="567AF6D2" w14:paraId="4D2BD51E" w14:textId="77777777">
        <w:trPr/>
        <w:tc>
          <w:tcPr>
            <w:tcW w:w="2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FEC36C1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Correção</w:t>
            </w:r>
          </w:p>
        </w:tc>
        <w:tc>
          <w:tcPr>
            <w:tcW w:w="3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08FE95BF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8"/>
              </w:rPr>
              <w:t>PATCH /auth/me</w:t>
            </w:r>
            <w:r>
              <w:rPr>
                <w:color w:val="000000"/>
                <w:sz w:val="18"/>
              </w:rPr>
              <w:t xml:space="preserve"> permite alterar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name</w:t>
            </w:r>
            <w:r>
              <w:rPr>
                <w:color w:val="000000"/>
                <w:sz w:val="18"/>
              </w:rPr>
              <w:t xml:space="preserve"> (e-mail é imutável após cadastro para preservar integridade da chave única)</w:t>
            </w:r>
          </w:p>
        </w:tc>
        <w:tc>
          <w:tcPr>
            <w:tcW w:w="4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1BF9AC2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Previsto em M2</w:t>
            </w:r>
          </w:p>
        </w:tc>
      </w:tr>
      <w:tr w:rsidR="00375D55" w:rsidTr="567AF6D2" w14:paraId="0618701B" w14:textId="77777777">
        <w:trPr/>
        <w:tc>
          <w:tcPr>
            <w:tcW w:w="2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0F62F3B4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Eliminação / anonimização</w:t>
            </w:r>
          </w:p>
        </w:tc>
        <w:tc>
          <w:tcPr>
            <w:tcW w:w="3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0BB3001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8"/>
              </w:rPr>
              <w:t>DELETE /auth/me</w:t>
            </w:r>
            <w:r>
              <w:rPr>
                <w:color w:val="000000"/>
                <w:sz w:val="18"/>
              </w:rPr>
              <w:t xml:space="preserve">: (a) remove os arquivos cifrados de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${UPLOAD_DIR}</w:t>
            </w:r>
            <w:r>
              <w:rPr>
                <w:color w:val="000000"/>
                <w:sz w:val="18"/>
              </w:rPr>
              <w:t xml:space="preserve"> correspondentes a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Document.storageRef</w:t>
            </w:r>
            <w:r>
              <w:rPr>
                <w:color w:val="000000"/>
                <w:sz w:val="18"/>
              </w:rPr>
              <w:t xml:space="preserve">, (b) deleta registros de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Document</w:t>
            </w:r>
            <w:r>
              <w:rPr>
                <w:color w:val="000000"/>
                <w:sz w:val="18"/>
              </w:rPr>
              <w:t xml:space="preserve"> em cascata via Prisma, (c) anonimiza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AuditLog</w:t>
            </w:r>
            <w:r>
              <w:rPr>
                <w:color w:val="000000"/>
                <w:sz w:val="18"/>
              </w:rPr>
              <w:t xml:space="preserve"> e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VerificationAttempt</w:t>
            </w:r>
            <w:r>
              <w:rPr>
                <w:color w:val="000000"/>
                <w:sz w:val="18"/>
              </w:rPr>
              <w:t xml:space="preserve"> setando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userId = NULL</w:t>
            </w:r>
            <w:r>
              <w:rPr>
                <w:color w:val="000000"/>
                <w:sz w:val="18"/>
              </w:rPr>
              <w:t xml:space="preserve"> (registro operacional preservado, vínculo pessoal removido), (d) deleta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User</w:t>
            </w:r>
          </w:p>
        </w:tc>
        <w:tc>
          <w:tcPr>
            <w:tcW w:w="4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E60C568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Previsto em M2</w:t>
            </w:r>
          </w:p>
        </w:tc>
      </w:tr>
      <w:tr w:rsidR="00375D55" w:rsidTr="567AF6D2" w14:paraId="778D636D" w14:textId="77777777">
        <w:trPr/>
        <w:tc>
          <w:tcPr>
            <w:tcW w:w="2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43BE9193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Portabilidade</w:t>
            </w:r>
          </w:p>
        </w:tc>
        <w:tc>
          <w:tcPr>
            <w:tcW w:w="3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333BA03" w14:textId="77777777">
            <w:pPr>
              <w:pStyle w:val="Compact"/>
              <w:spacing w:before="0" w:after="0"/>
            </w:pPr>
            <w:r>
              <w:rPr>
                <w:rStyle w:val="VerbatimChar"/>
                <w:rFonts w:ascii="Arial" w:hAnsi="Arial"/>
                <w:color w:val="000000"/>
                <w:sz w:val="18"/>
              </w:rPr>
              <w:t>GET /auth/me/export</w:t>
            </w:r>
            <w:r>
              <w:rPr>
                <w:color w:val="000000"/>
                <w:sz w:val="18"/>
              </w:rPr>
              <w:t xml:space="preserve"> retorna JSON com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User</w:t>
            </w:r>
            <w:r>
              <w:rPr>
                <w:color w:val="000000"/>
                <w:sz w:val="18"/>
              </w:rPr>
              <w:t xml:space="preserve"> + lista de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Document</w:t>
            </w:r>
            <w:r>
              <w:rPr>
                <w:color w:val="000000"/>
                <w:sz w:val="18"/>
              </w:rPr>
              <w:t xml:space="preserve"> (metadados,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hash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txHash</w:t>
            </w:r>
            <w:r>
              <w:rPr>
                <w:color w:val="000000"/>
                <w:sz w:val="18"/>
              </w:rPr>
              <w:t>, datas)</w:t>
            </w:r>
          </w:p>
        </w:tc>
        <w:tc>
          <w:tcPr>
            <w:tcW w:w="4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4A5C064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Previsto em M2</w:t>
            </w:r>
          </w:p>
        </w:tc>
      </w:tr>
      <w:tr w:rsidR="00375D55" w:rsidTr="567AF6D2" w14:paraId="4936F989" w14:textId="77777777">
        <w:trPr/>
        <w:tc>
          <w:tcPr>
            <w:tcW w:w="2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C82D1DF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Informação sobre compartilhamento</w:t>
            </w:r>
          </w:p>
        </w:tc>
        <w:tc>
          <w:tcPr>
            <w:tcW w:w="3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4D634E8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 xml:space="preserve">DocChain não compartilha dados pessoais com terceiros — não há analytics externos, ad networks ou processadores de pagamento no MVP. O único dado que sai do sistema é o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hash</w:t>
            </w:r>
            <w:r>
              <w:rPr>
                <w:color w:val="000000"/>
                <w:sz w:val="18"/>
              </w:rPr>
              <w:t xml:space="preserve"> SHA-256 enviado à Sepolia, que não identifica o titular</w:t>
            </w:r>
          </w:p>
        </w:tc>
        <w:tc>
          <w:tcPr>
            <w:tcW w:w="4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0FD09D3F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✅</w:t>
            </w:r>
            <w:r>
              <w:rPr>
                <w:color w:val="000000"/>
                <w:sz w:val="18"/>
              </w:rPr>
              <w:t xml:space="preserve"> por design</w:t>
            </w:r>
          </w:p>
        </w:tc>
      </w:tr>
      <w:tr w:rsidR="00375D55" w:rsidTr="567AF6D2" w14:paraId="25758396" w14:textId="77777777">
        <w:trPr/>
        <w:tc>
          <w:tcPr>
            <w:tcW w:w="2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9C2427B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Revogação de consentimento</w:t>
            </w:r>
          </w:p>
        </w:tc>
        <w:tc>
          <w:tcPr>
            <w:tcW w:w="3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9136207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Equivale à eliminação de conta (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DELETE /auth/me</w:t>
            </w:r>
            <w:r>
              <w:rPr>
                <w:color w:val="000000"/>
                <w:sz w:val="18"/>
              </w:rPr>
              <w:t>)</w:t>
            </w:r>
          </w:p>
        </w:tc>
        <w:tc>
          <w:tcPr>
            <w:tcW w:w="4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34BF23F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Previsto em M2</w:t>
            </w:r>
          </w:p>
        </w:tc>
      </w:tr>
    </w:tbl>
    <w:p w:rsidR="00375D55" w:rsidRDefault="00B26B15" w14:paraId="72F14020" w14:textId="77777777">
      <w:pPr>
        <w:pStyle w:val="Textoembloco"/>
      </w:pPr>
      <w:r>
        <w:rPr>
          <w:b/>
          <w:bCs/>
        </w:rPr>
        <w:t>Observação:</w:t>
      </w:r>
      <w:r>
        <w:t xml:space="preserve"> os endpoints marcados como “previsto em M2” devem ser adicionados ao </w:t>
      </w:r>
      <w:r>
        <w:rPr>
          <w:rStyle w:val="VerbatimChar"/>
        </w:rPr>
        <w:t>planning/API_SPEC.md</w:t>
      </w:r>
      <w:r>
        <w:t xml:space="preserve"> </w:t>
      </w:r>
      <w:r>
        <w:t>antes do início da fase 2. Sua especificação completa (DTOs, respostas, códigos de erro) é parte do escopo do marco M2.</w:t>
      </w:r>
    </w:p>
    <w:p w:rsidR="00375D55" w:rsidRDefault="00B26B15" w14:paraId="502C002E" w14:textId="77777777">
      <w:pPr>
        <w:pStyle w:val="FirstParagraph"/>
      </w:pPr>
      <w:r>
        <w:rPr>
          <w:b/>
          <w:bCs/>
        </w:rPr>
        <w:t>O dado imutável on-chain:</w:t>
      </w:r>
    </w:p>
    <w:p w:rsidR="00375D55" w:rsidRDefault="00B26B15" w14:paraId="0A6C03C1" w14:textId="77777777">
      <w:pPr>
        <w:pStyle w:val="BodyText0"/>
      </w:pPr>
      <w:r>
        <w:t xml:space="preserve">Há um ponto de atenção legal importante: o hash SHA-256 e o </w:t>
      </w:r>
      <w:r>
        <w:rPr>
          <w:rStyle w:val="VerbatimChar"/>
        </w:rPr>
        <w:t>walletAddress</w:t>
      </w:r>
      <w:r>
        <w:t xml:space="preserve"> do servidor são gravados em uma blockchain pública (Sepolia) e </w:t>
      </w:r>
      <w:r>
        <w:rPr>
          <w:b/>
          <w:bCs/>
        </w:rPr>
        <w:t>não podem ser deletados</w:t>
      </w:r>
      <w:r>
        <w:t>. Mitigações:</w:t>
      </w:r>
    </w:p>
    <w:p w:rsidR="00375D55" w:rsidRDefault="00B26B15" w14:paraId="48BFDAFE" w14:textId="77777777">
      <w:pPr>
        <w:pStyle w:val="Compact"/>
        <w:numPr>
          <w:ilvl w:val="0"/>
          <w:numId w:val="5"/>
        </w:numPr>
      </w:pPr>
      <w:r>
        <w:t xml:space="preserve">O hash é uma </w:t>
      </w:r>
      <w:r>
        <w:rPr>
          <w:b/>
          <w:bCs/>
        </w:rPr>
        <w:t>função de mão única</w:t>
      </w:r>
      <w:r>
        <w:t xml:space="preserve"> — não permite reconstruir o documento original.</w:t>
      </w:r>
    </w:p>
    <w:p w:rsidR="00375D55" w:rsidRDefault="00B26B15" w14:paraId="6CA8467C" w14:textId="77777777">
      <w:pPr>
        <w:pStyle w:val="Compact"/>
        <w:numPr>
          <w:ilvl w:val="0"/>
          <w:numId w:val="5"/>
        </w:numPr>
      </w:pPr>
      <w:r>
        <w:t xml:space="preserve">O </w:t>
      </w:r>
      <w:r>
        <w:rPr>
          <w:rStyle w:val="VerbatimChar"/>
        </w:rPr>
        <w:t>walletAddress</w:t>
      </w:r>
      <w:r>
        <w:t xml:space="preserve"> é o da </w:t>
      </w:r>
      <w:r>
        <w:rPr>
          <w:b/>
          <w:bCs/>
        </w:rPr>
        <w:t>wallet do servidor DocChain</w:t>
      </w:r>
      <w:r>
        <w:t>, não do usuário final — portanto on-chain não há PII do usuário.</w:t>
      </w:r>
    </w:p>
    <w:p w:rsidR="00375D55" w:rsidRDefault="00B26B15" w14:paraId="644F2552" w14:textId="77777777">
      <w:pPr>
        <w:pStyle w:val="Compact"/>
        <w:numPr>
          <w:ilvl w:val="0"/>
          <w:numId w:val="5"/>
        </w:numPr>
      </w:pPr>
      <w:r>
        <w:t xml:space="preserve">O vínculo “este hash pertence ao usuário X” existe </w:t>
      </w:r>
      <w:r>
        <w:rPr>
          <w:b/>
          <w:bCs/>
        </w:rPr>
        <w:t>apenas no banco off-chain</w:t>
      </w:r>
      <w:r>
        <w:t xml:space="preserve">, e é eliminado quando o usuário solicita remoção da conta. Após o </w:t>
      </w:r>
      <w:r>
        <w:rPr>
          <w:rStyle w:val="VerbatimChar"/>
        </w:rPr>
        <w:t>DELETE /auth/me</w:t>
      </w:r>
      <w:r>
        <w:t>, o registro on-chain permanece, mas torna-se um hash órfão sem associação pessoal recuperável.</w:t>
      </w:r>
    </w:p>
    <w:p w:rsidR="00375D55" w:rsidRDefault="00B26B15" w14:paraId="2B1B0823" w14:textId="77777777">
      <w:pPr>
        <w:pStyle w:val="FirstParagraph"/>
      </w:pPr>
      <w:r>
        <w:t>Esta arquitetura é coerente com a recomendação da ANPD de que dados imutáveis em blockchain devem ser limitados a referências não-identificantes (hashes, endereços de wallet do operador), preservando-se a possibilidade de rompimento do vínculo identificador na camada off-chain.</w:t>
      </w:r>
    </w:p>
    <w:p w:rsidR="00375D55" w:rsidRDefault="00B26B15" w14:paraId="2DBF0D7D" w14:textId="77777777">
      <w:r>
        <w:pict w14:anchorId="0BEB9BFD">
          <v:rect id="_x0000_i1056" style="width:0;height:1.5pt" o:hr="t" o:hrstd="t" o:hralign="center"/>
        </w:pict>
      </w:r>
    </w:p>
    <w:p w:rsidR="567AF6D2" w:rsidP="567AF6D2" w:rsidRDefault="567AF6D2" w14:paraId="05767805" w14:textId="7076C172">
      <w:pPr>
        <w:pStyle w:val="heading20"/>
        <w:rPr>
          <w:color w:val="000000" w:themeColor="text1" w:themeTint="FF" w:themeShade="FF"/>
          <w:sz w:val="36"/>
          <w:szCs w:val="36"/>
        </w:rPr>
      </w:pPr>
    </w:p>
    <w:p w:rsidR="00375D55" w:rsidRDefault="00B26B15" w14:paraId="5E607515" w14:textId="77777777">
      <w:pPr>
        <w:pStyle w:val="heading20"/>
      </w:pPr>
      <w:bookmarkStart w:name="planejamento-do-projeto" w:id="31"/>
      <w:bookmarkEnd w:id="30"/>
      <w:r>
        <w:rPr>
          <w:color w:val="000000"/>
          <w:sz w:val="36"/>
        </w:rPr>
        <w:t>7. Planejamento do Projeto</w:t>
      </w:r>
    </w:p>
    <w:p w:rsidR="00375D55" w:rsidRDefault="00B26B15" w14:paraId="6CAC3D1C" w14:textId="77777777">
      <w:pPr>
        <w:pStyle w:val="FirstParagraph"/>
      </w:pPr>
      <w:r>
        <w:t xml:space="preserve">O desenvolvimento do DocChain está organizado em </w:t>
      </w:r>
      <w:r>
        <w:rPr>
          <w:b/>
          <w:bCs/>
        </w:rPr>
        <w:t>5 fases sequenciais</w:t>
      </w:r>
      <w:r>
        <w:t xml:space="preserve">, totalizando aproximadamente </w:t>
      </w:r>
      <w:r>
        <w:rPr>
          <w:b/>
          <w:bCs/>
        </w:rPr>
        <w:t>14 dias úteis</w:t>
      </w:r>
      <w:r>
        <w:t xml:space="preserve"> </w:t>
      </w:r>
      <w:r>
        <w:t xml:space="preserve">de trabalho focado. Cada fase entrega um incremento testável e auditável, com critérios de aceite explícitos. O cronograma abaixo considera a defesa do TCC em </w:t>
      </w:r>
      <w:r>
        <w:rPr>
          <w:b/>
          <w:bCs/>
        </w:rPr>
        <w:t>dezembro de 2026</w:t>
      </w:r>
      <w:r>
        <w:t xml:space="preserve"> e prevê folga para revisão da banca.</w:t>
      </w:r>
    </w:p>
    <w:p w:rsidR="00375D55" w:rsidRDefault="00B26B15" w14:paraId="67E39B13" w14:textId="77777777">
      <w:pPr>
        <w:pStyle w:val="heading30"/>
      </w:pPr>
      <w:bookmarkStart w:name="marcos-do-projeto" w:id="32"/>
      <w:r>
        <w:rPr>
          <w:color w:val="000000"/>
          <w:sz w:val="28"/>
        </w:rPr>
        <w:t>7.1 Marcos do Projeto</w:t>
      </w:r>
    </w:p>
    <w:tbl>
      <w:tblPr>
        <w:tblStyle w:val="Tabelacomgrade"/>
        <w:tblW w:w="992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20" w:firstRow="1" w:lastRow="0" w:firstColumn="0" w:lastColumn="0" w:noHBand="0" w:noVBand="0"/>
      </w:tblPr>
      <w:tblGrid>
        <w:gridCol w:w="1305"/>
        <w:gridCol w:w="2280"/>
        <w:gridCol w:w="1943"/>
        <w:gridCol w:w="4398"/>
      </w:tblGrid>
      <w:tr w:rsidR="00375D55" w:rsidTr="567AF6D2" w14:paraId="4BD9CC69" w14:textId="77777777">
        <w:trPr>
          <w:tblHeader/>
        </w:trPr>
        <w:tc>
          <w:tcPr>
            <w:tcW w:w="13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0133EE41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Marco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212251CE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Descrição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35033C29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Entregáveis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343BEA10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Prazo</w:t>
            </w:r>
          </w:p>
        </w:tc>
      </w:tr>
      <w:tr w:rsidR="00375D55" w:rsidTr="567AF6D2" w14:paraId="1A1F00D1" w14:textId="77777777">
        <w:trPr/>
        <w:tc>
          <w:tcPr>
            <w:tcW w:w="13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CCA3E63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M0 — Setup e Infraestrutura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60754D1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Bootstrap dos três repositórios (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docchain-contracts</w:t>
            </w:r>
            <w:r>
              <w:rPr>
                <w:color w:val="000000"/>
                <w:sz w:val="16"/>
              </w:rPr>
              <w:t xml:space="preserve">,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docchain-api</w:t>
            </w:r>
            <w:r>
              <w:rPr>
                <w:color w:val="000000"/>
                <w:sz w:val="16"/>
              </w:rPr>
              <w:t xml:space="preserve">,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docchain-web</w:t>
            </w:r>
            <w:r>
              <w:rPr>
                <w:color w:val="000000"/>
                <w:sz w:val="16"/>
              </w:rPr>
              <w:t xml:space="preserve">), Docker Compose com PostgreSQL,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.env</w:t>
            </w:r>
            <w:r>
              <w:rPr>
                <w:color w:val="000000"/>
                <w:sz w:val="16"/>
              </w:rPr>
              <w:t xml:space="preserve"> de exemplo e CI básico no GitHub Actions.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C772978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3 repos inicializados,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docker compose up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saudável, lint/typecheck verde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D661E17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Concluído em 2026-05-22</w:t>
            </w:r>
            <w:r>
              <w:rPr>
                <w:color w:val="000000"/>
                <w:sz w:val="16"/>
              </w:rPr>
              <w:t xml:space="preserve"> ✅</w:t>
            </w:r>
          </w:p>
        </w:tc>
      </w:tr>
      <w:tr w:rsidR="00375D55" w:rsidTr="567AF6D2" w14:paraId="5A5D10C7" w14:textId="77777777">
        <w:trPr/>
        <w:tc>
          <w:tcPr>
            <w:tcW w:w="13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7C4C6BB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M1 — Smart Contract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008958E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Implementação do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DocumentRegistry.sol</w:t>
            </w:r>
            <w:r>
              <w:rPr>
                <w:color w:val="000000"/>
                <w:sz w:val="16"/>
              </w:rPr>
              <w:t>, suíte de testes Hardhat, deploy na Sepolia e verificação no Etherscan.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0705C09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Contrato deployado, endereço documentado, ≥ 90% cobertura nos testes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D581E61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2026-07-05</w:t>
            </w:r>
          </w:p>
        </w:tc>
      </w:tr>
      <w:tr w:rsidR="00375D55" w:rsidTr="567AF6D2" w14:paraId="762AEBDB" w14:textId="77777777">
        <w:trPr/>
        <w:tc>
          <w:tcPr>
            <w:tcW w:w="13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04C5027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M2 — Backend (API)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5D60F0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Módulos AuthModule, DocumentsModule, CryptoService, StorageModule, BlockchainModule e PrismaModule; documentação Swagger; testes unitários e e2e.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2BEFEF5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API funcional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localhost:3000</w:t>
            </w:r>
            <w:r>
              <w:rPr>
                <w:color w:val="000000"/>
                <w:sz w:val="16"/>
              </w:rPr>
              <w:t xml:space="preserve">, Swagger em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/api/docs</w:t>
            </w:r>
            <w:r>
              <w:rPr>
                <w:color w:val="000000"/>
                <w:sz w:val="16"/>
              </w:rPr>
              <w:t>, cobertura ≥ 70%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9B65CAA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2026-08-09</w:t>
            </w:r>
          </w:p>
        </w:tc>
      </w:tr>
      <w:tr w:rsidR="00375D55" w:rsidTr="567AF6D2" w14:paraId="786342DB" w14:textId="77777777">
        <w:trPr/>
        <w:tc>
          <w:tcPr>
            <w:tcW w:w="13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1BE31A0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M3 — Frontend (Web)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D38943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Telas de login, cadastro, dashboard, upload, detalhe do documento e verificação pública; estado global com Zustand; integração completa com a API.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AFFEDD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Web em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localhost:3001</w:t>
            </w:r>
            <w:r>
              <w:rPr>
                <w:color w:val="000000"/>
                <w:sz w:val="16"/>
              </w:rPr>
              <w:t>, fluxo end-to-end funcionando, deploy preview na Vercel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0654E9F3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2026-09-06</w:t>
            </w:r>
          </w:p>
        </w:tc>
      </w:tr>
      <w:tr w:rsidR="00375D55" w:rsidTr="567AF6D2" w14:paraId="5C1206F6" w14:textId="77777777">
        <w:trPr/>
        <w:tc>
          <w:tcPr>
            <w:tcW w:w="13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10AB640D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M4 — Integração e Documentação Final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1482F775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Docker Compose unificado para todos os serviços, scripts de seed para demonstração, README definitivo, vídeo demo de 3 minutos e revisão da RFC com a banca.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7C880A3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Repositório pronto para clone-and-run, documentação fechada, ensaio de defesa realizado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2ABF358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2026-10-04</w:t>
            </w:r>
          </w:p>
        </w:tc>
      </w:tr>
      <w:tr w:rsidR="00375D55" w:rsidTr="567AF6D2" w14:paraId="1F960BB3" w14:textId="77777777">
        <w:trPr/>
        <w:tc>
          <w:tcPr>
            <w:tcW w:w="13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D185135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Banca de TCC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454692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Defesa pública na Católica SC.</w:t>
            </w:r>
          </w:p>
        </w:tc>
        <w:tc>
          <w:tcPr>
            <w:tcW w:w="1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B115DD7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Apresentação + demo ao vivo + arguição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18A1D19C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6"/>
              </w:rPr>
              <w:t>2026-12-XX</w:t>
            </w:r>
            <w:r>
              <w:rPr>
                <w:color w:val="000000"/>
                <w:sz w:val="16"/>
              </w:rPr>
              <w:t xml:space="preserve"> (data oficial da banca)</w:t>
            </w:r>
          </w:p>
        </w:tc>
      </w:tr>
    </w:tbl>
    <w:p w:rsidR="00375D55" w:rsidRDefault="00B26B15" w14:paraId="4A8AB1A4" w14:textId="77777777">
      <w:pPr>
        <w:pStyle w:val="heading30"/>
      </w:pPr>
      <w:bookmarkStart w:name="riscos-e-mitigações" w:id="33"/>
      <w:bookmarkEnd w:id="32"/>
      <w:r>
        <w:rPr>
          <w:color w:val="000000"/>
          <w:sz w:val="28"/>
        </w:rPr>
        <w:t>7.2 Riscos e Mitigações</w:t>
      </w:r>
    </w:p>
    <w:tbl>
      <w:tblPr>
        <w:tblStyle w:val="Tabelacomgrade"/>
        <w:tblW w:w="992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953"/>
        <w:gridCol w:w="2520"/>
        <w:gridCol w:w="4398"/>
      </w:tblGrid>
      <w:tr w:rsidR="00375D55" w:rsidTr="567AF6D2" w14:paraId="75497347" w14:textId="77777777">
        <w:trPr>
          <w:tblHeader/>
        </w:trPr>
        <w:tc>
          <w:tcPr>
            <w:tcW w:w="20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04331BA2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Risco</w:t>
            </w:r>
          </w:p>
        </w:tc>
        <w:tc>
          <w:tcPr>
            <w:tcW w:w="9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15119A5A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Probabilidade</w:t>
            </w:r>
          </w:p>
        </w:tc>
        <w:tc>
          <w:tcPr>
            <w:tcW w:w="2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08EC5558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Impacto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7301967B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6"/>
              </w:rPr>
              <w:t>Mitigação</w:t>
            </w:r>
          </w:p>
        </w:tc>
      </w:tr>
      <w:tr w:rsidR="00375D55" w:rsidTr="567AF6D2" w14:paraId="2CBE9EFB" w14:textId="77777777">
        <w:trPr/>
        <w:tc>
          <w:tcPr>
            <w:tcW w:w="20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01E879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Falha de deploy na Sepolia por esgotamento de ETH faucet</w:t>
            </w:r>
          </w:p>
        </w:tc>
        <w:tc>
          <w:tcPr>
            <w:tcW w:w="9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500D680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Média</w:t>
            </w:r>
          </w:p>
        </w:tc>
        <w:tc>
          <w:tcPr>
            <w:tcW w:w="2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CB0983E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Alto (bloqueia M1)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4930D75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Solicitar ETH em múltiplos faucets (Alchemy, Infura, PoW) com antecedência; manter saldo ≥ 0.5 ETH testnet</w:t>
            </w:r>
          </w:p>
        </w:tc>
      </w:tr>
      <w:tr w:rsidR="00375D55" w:rsidTr="567AF6D2" w14:paraId="4E8FC2F9" w14:textId="77777777">
        <w:trPr/>
        <w:tc>
          <w:tcPr>
            <w:tcW w:w="20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7269208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Bug crítico de criptografia identificado tardiamente</w:t>
            </w:r>
          </w:p>
        </w:tc>
        <w:tc>
          <w:tcPr>
            <w:tcW w:w="9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1B365CF6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Baixa</w:t>
            </w:r>
          </w:p>
        </w:tc>
        <w:tc>
          <w:tcPr>
            <w:tcW w:w="2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487C1ED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Muito Alto (perda de dados)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082F9714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Testes unitários cobrindo ciclo encrypt → decrypt → hash desde o início; revisão pelo orientador em M2</w:t>
            </w:r>
          </w:p>
        </w:tc>
      </w:tr>
      <w:tr w:rsidR="00375D55" w:rsidTr="567AF6D2" w14:paraId="10C7C730" w14:textId="77777777">
        <w:trPr/>
        <w:tc>
          <w:tcPr>
            <w:tcW w:w="20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F749DFC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Atraso na fase de frontend por escopo subestimado</w:t>
            </w:r>
          </w:p>
        </w:tc>
        <w:tc>
          <w:tcPr>
            <w:tcW w:w="9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9E8848C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Média</w:t>
            </w:r>
          </w:p>
        </w:tc>
        <w:tc>
          <w:tcPr>
            <w:tcW w:w="2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8531EB8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Médio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6AB0308A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Telas mais simples (login, cadastro, verify) priorizadas; shadcn/ui reduz custo de componentes</w:t>
            </w:r>
          </w:p>
        </w:tc>
      </w:tr>
      <w:tr w:rsidR="00375D55" w:rsidTr="567AF6D2" w14:paraId="51896225" w14:textId="77777777">
        <w:trPr/>
        <w:tc>
          <w:tcPr>
            <w:tcW w:w="20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10363144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Indisponibilidade do provider RPC (Infura/Alchemy)</w:t>
            </w:r>
          </w:p>
        </w:tc>
        <w:tc>
          <w:tcPr>
            <w:tcW w:w="9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108E1A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Baixa</w:t>
            </w:r>
          </w:p>
        </w:tc>
        <w:tc>
          <w:tcPr>
            <w:tcW w:w="2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037CBE89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Médio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02A76C8B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 xml:space="preserve">Configurar fallback RPC público (Sepolia oficial); retry com backoff exponencial na </w:t>
            </w:r>
            <w:r>
              <w:rPr>
                <w:rStyle w:val="VerbatimChar"/>
                <w:rFonts w:ascii="Arial" w:hAnsi="Arial"/>
                <w:color w:val="000000"/>
                <w:sz w:val="16"/>
              </w:rPr>
              <w:t>BlockchainService</w:t>
            </w:r>
          </w:p>
        </w:tc>
      </w:tr>
      <w:tr w:rsidR="00375D55" w:rsidTr="567AF6D2" w14:paraId="364F885A" w14:textId="77777777">
        <w:trPr/>
        <w:tc>
          <w:tcPr>
            <w:tcW w:w="20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2DC534B9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Conflito de cronograma com outras disciplinas no semestre</w:t>
            </w:r>
          </w:p>
        </w:tc>
        <w:tc>
          <w:tcPr>
            <w:tcW w:w="9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5DC2BAD2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Alta</w:t>
            </w:r>
          </w:p>
        </w:tc>
        <w:tc>
          <w:tcPr>
            <w:tcW w:w="2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E9FEE11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Médio</w:t>
            </w:r>
          </w:p>
        </w:tc>
        <w:tc>
          <w:tcPr>
            <w:tcW w:w="43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2ADDB6C" w14:textId="77777777">
            <w:pPr>
              <w:pStyle w:val="Compact"/>
              <w:spacing w:before="0" w:after="0"/>
            </w:pPr>
            <w:r>
              <w:rPr>
                <w:color w:val="000000"/>
                <w:sz w:val="16"/>
              </w:rPr>
              <w:t>Buffer de ~10 dias entre M4 e a banca; commits frequentes para evitar perda de contexto</w:t>
            </w:r>
          </w:p>
        </w:tc>
      </w:tr>
    </w:tbl>
    <w:p w:rsidR="00375D55" w:rsidRDefault="00B26B15" w14:paraId="6B62F1B3" w14:textId="77777777">
      <w:r>
        <w:pict w14:anchorId="3D2FDEA4">
          <v:rect id="_x0000_i1057" style="width:0;height:1.5pt" o:hr="t" o:hrstd="t" o:hralign="center"/>
        </w:pict>
      </w:r>
    </w:p>
    <w:p w:rsidR="00375D55" w:rsidRDefault="00B26B15" w14:paraId="22D68665" w14:textId="77777777">
      <w:pPr>
        <w:pStyle w:val="heading20"/>
      </w:pPr>
      <w:bookmarkStart w:name="referências" w:id="34"/>
      <w:bookmarkEnd w:id="31"/>
      <w:bookmarkEnd w:id="33"/>
      <w:r>
        <w:rPr>
          <w:color w:val="000000"/>
          <w:sz w:val="36"/>
        </w:rPr>
        <w:t>8. Referências</w:t>
      </w:r>
    </w:p>
    <w:p w:rsidR="00375D55" w:rsidRDefault="00B26B15" w14:paraId="43DFABDD" w14:textId="77777777">
      <w:pPr>
        <w:pStyle w:val="FirstParagraph"/>
      </w:pPr>
      <w:r>
        <w:t xml:space="preserve">Lista exclusivamente as fontes efetivamente utilizadas neste documento — normas citadas, ferramentas presentes no </w:t>
      </w:r>
      <w:r>
        <w:rPr>
          <w:rStyle w:val="VerbatimChar"/>
        </w:rPr>
        <w:t>package.json</w:t>
      </w:r>
      <w:r>
        <w:t xml:space="preserve"> dos três sub-repositórios, e o modelo institucional adotado.</w:t>
      </w:r>
    </w:p>
    <w:p w:rsidR="00375D55" w:rsidRDefault="00B26B15" w14:paraId="390D184D" w14:textId="77777777">
      <w:pPr>
        <w:pStyle w:val="heading30"/>
      </w:pPr>
      <w:bookmarkStart w:name="X4f193a3ac1183ef7607fa72872f2ec88efe57a6" w:id="35"/>
      <w:r>
        <w:rPr>
          <w:color w:val="000000"/>
          <w:sz w:val="28"/>
        </w:rPr>
        <w:t>8.1 Normas, Padrões e Legislação (citados nas seções 2, 5 e 6)</w:t>
      </w:r>
    </w:p>
    <w:p w:rsidR="00375D55" w:rsidRDefault="00B26B15" w14:paraId="13BADF6C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BRASIL.</w:t>
      </w:r>
      <w:r>
        <w:t xml:space="preserve"> Lei nº 13.709, de 14 de agosto de 2018. </w:t>
      </w:r>
      <w:r>
        <w:rPr>
          <w:i/>
          <w:iCs/>
        </w:rPr>
        <w:t>Lei Geral de Proteção de Dados Pessoais (LGPD).</w:t>
      </w:r>
      <w:r>
        <w:t xml:space="preserve"> Citada na seção 6.4. Disponível em: </w:t>
      </w:r>
      <w:hyperlink r:id="rId23">
        <w:r>
          <w:rPr>
            <w:rStyle w:val="Hyperlink"/>
          </w:rPr>
          <w:t>https://www.planalto.gov.br/ccivil_03/_ato2015-2018/2018/lei/l13709.htm</w:t>
        </w:r>
      </w:hyperlink>
    </w:p>
    <w:p w:rsidR="00375D55" w:rsidRDefault="00B26B15" w14:paraId="04DC2CAD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NIST.</w:t>
      </w:r>
      <w:r>
        <w:t xml:space="preserve"> </w:t>
      </w:r>
      <w:r>
        <w:rPr>
          <w:i/>
          <w:iCs/>
        </w:rPr>
        <w:t>FIPS PUB 180-4 — Secure Hash Standard (SHS).</w:t>
      </w:r>
      <w:r>
        <w:t xml:space="preserve"> Define o algoritmo SHA-256 utilizado para hash do arquivo original (seções 5.4 e 6.3). Disponível em: </w:t>
      </w:r>
      <w:hyperlink r:id="rId24">
        <w:r>
          <w:rPr>
            <w:rStyle w:val="Hyperlink"/>
          </w:rPr>
          <w:t>https://csrc.nist.gov/pubs/fips/180-4/upd1/final</w:t>
        </w:r>
      </w:hyperlink>
    </w:p>
    <w:p w:rsidR="00375D55" w:rsidRDefault="00B26B15" w14:paraId="5D74758F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NIST.</w:t>
      </w:r>
      <w:r>
        <w:t xml:space="preserve"> </w:t>
      </w:r>
      <w:r>
        <w:rPr>
          <w:i/>
          <w:iCs/>
        </w:rPr>
        <w:t>Special Publication 800-38D — Recommendation for Block Cipher Modes of Operation: Galois/Counter Mode (GCM) and GMAC.</w:t>
      </w:r>
      <w:r>
        <w:t xml:space="preserve"> Base do AES-256-GCM utilizado para criptografia em repouso (seções 5.4 e 6.3). Disponível em: </w:t>
      </w:r>
      <w:hyperlink r:id="rId25">
        <w:r>
          <w:rPr>
            <w:rStyle w:val="Hyperlink"/>
          </w:rPr>
          <w:t>https://csrc.nist.gov/pubs/sp/800/38/d/final</w:t>
        </w:r>
      </w:hyperlink>
    </w:p>
    <w:p w:rsidR="00375D55" w:rsidRDefault="00B26B15" w14:paraId="2F617D77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IETF.</w:t>
      </w:r>
      <w:r>
        <w:t xml:space="preserve"> </w:t>
      </w:r>
      <w:r>
        <w:rPr>
          <w:i/>
          <w:iCs/>
        </w:rPr>
        <w:t>RFC 7519 — JSON Web Token (JWT).</w:t>
      </w:r>
      <w:r>
        <w:t xml:space="preserve"> Formato de token utilizado na autenticação (seções 5.3 e 6.2). Disponível em: </w:t>
      </w:r>
      <w:hyperlink r:id="rId26">
        <w:r>
          <w:rPr>
            <w:rStyle w:val="Hyperlink"/>
          </w:rPr>
          <w:t>https://datatracker.ietf.org/doc/html/rfc7519</w:t>
        </w:r>
      </w:hyperlink>
    </w:p>
    <w:p w:rsidR="00375D55" w:rsidRDefault="00B26B15" w14:paraId="6DA7B6E6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OWASP Foundation.</w:t>
      </w:r>
      <w:r>
        <w:t xml:space="preserve"> </w:t>
      </w:r>
      <w:r>
        <w:rPr>
          <w:i/>
          <w:iCs/>
        </w:rPr>
        <w:t>OWASP Top 10 — 2021.</w:t>
      </w:r>
      <w:r>
        <w:t xml:space="preserve"> Referencial das 10 ameaças tratadas na seção 6.1. Disponível em: </w:t>
      </w:r>
      <w:hyperlink r:id="rId27">
        <w:r>
          <w:rPr>
            <w:rStyle w:val="Hyperlink"/>
          </w:rPr>
          <w:t>https://owasp.org/Top10/</w:t>
        </w:r>
      </w:hyperlink>
    </w:p>
    <w:p w:rsidR="00375D55" w:rsidRDefault="00B26B15" w14:paraId="2497D5BF" w14:textId="77777777">
      <w:pPr>
        <w:pStyle w:val="heading30"/>
      </w:pPr>
      <w:bookmarkStart w:name="modelo-arquitetural-citado-na-seção-5" w:id="36"/>
      <w:bookmarkEnd w:id="35"/>
      <w:r>
        <w:rPr>
          <w:color w:val="000000"/>
          <w:sz w:val="28"/>
        </w:rPr>
        <w:t>8.2 Modelo Arquitetural (citado na seção 5)</w:t>
      </w:r>
    </w:p>
    <w:p w:rsidR="00375D55" w:rsidRDefault="00B26B15" w14:paraId="4D5FE953" w14:textId="77777777">
      <w:pPr>
        <w:pStyle w:val="Compact"/>
        <w:numPr>
          <w:ilvl w:val="0"/>
          <w:numId w:val="7"/>
        </w:numPr>
      </w:pPr>
      <w:r>
        <w:rPr>
          <w:b/>
          <w:bCs/>
        </w:rPr>
        <w:t>BROWN, Simon.</w:t>
      </w:r>
      <w:r>
        <w:t xml:space="preserve"> </w:t>
      </w:r>
      <w:r>
        <w:rPr>
          <w:i/>
          <w:iCs/>
        </w:rPr>
        <w:t>The C4 Model for Visualising Software Architecture.</w:t>
      </w:r>
      <w:r>
        <w:t xml:space="preserve"> Base dos diagramas C4 níveis 1, 2 e 3 apresentados na seção 5.1. Disponível em: </w:t>
      </w:r>
      <w:hyperlink r:id="rId28">
        <w:r>
          <w:rPr>
            <w:rStyle w:val="Hyperlink"/>
          </w:rPr>
          <w:t>https://c4model.com/</w:t>
        </w:r>
      </w:hyperlink>
    </w:p>
    <w:p w:rsidR="00375D55" w:rsidRDefault="00B26B15" w14:paraId="22CE4AAD" w14:textId="77777777">
      <w:pPr>
        <w:pStyle w:val="heading30"/>
      </w:pPr>
      <w:bookmarkStart w:name="X9498531b9cc381238dcf361b100e54d20283b70" w:id="37"/>
      <w:bookmarkEnd w:id="36"/>
      <w:r>
        <w:rPr>
          <w:color w:val="000000"/>
          <w:sz w:val="28"/>
        </w:rPr>
        <w:t xml:space="preserve">8.3 Documentação Oficial das Tecnologias Utilizadas (todas presentes no </w:t>
      </w:r>
      <w:r>
        <w:rPr>
          <w:rStyle w:val="VerbatimChar"/>
          <w:color w:val="000000"/>
          <w:sz w:val="28"/>
        </w:rPr>
        <w:t>package.json</w:t>
      </w:r>
      <w:r>
        <w:rPr>
          <w:color w:val="000000"/>
          <w:sz w:val="28"/>
        </w:rPr>
        <w:t xml:space="preserve"> dos repositórios — vide seção 5.4)</w:t>
      </w:r>
    </w:p>
    <w:p w:rsidR="00375D55" w:rsidRDefault="00B26B15" w14:paraId="067C8B86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NestJS 11.</w:t>
      </w:r>
      <w:r>
        <w:t xml:space="preserve"> Framework do backend. </w:t>
      </w:r>
      <w:hyperlink r:id="rId29">
        <w:r>
          <w:rPr>
            <w:rStyle w:val="Hyperlink"/>
          </w:rPr>
          <w:t>https://docs.nestjs.com/</w:t>
        </w:r>
      </w:hyperlink>
    </w:p>
    <w:p w:rsidR="00375D55" w:rsidRDefault="00B26B15" w14:paraId="34B85AEC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Next.js 14 (App Router).</w:t>
      </w:r>
      <w:r>
        <w:t xml:space="preserve"> Framework do frontend. </w:t>
      </w:r>
      <w:hyperlink r:id="rId30">
        <w:r>
          <w:rPr>
            <w:rStyle w:val="Hyperlink"/>
          </w:rPr>
          <w:t>https://nextjs.org/docs</w:t>
        </w:r>
      </w:hyperlink>
    </w:p>
    <w:p w:rsidR="00375D55" w:rsidRDefault="00B26B15" w14:paraId="43928C34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Prisma 7.</w:t>
      </w:r>
      <w:r>
        <w:t xml:space="preserve"> ORM do backend. </w:t>
      </w:r>
      <w:hyperlink r:id="rId31">
        <w:r>
          <w:rPr>
            <w:rStyle w:val="Hyperlink"/>
          </w:rPr>
          <w:t>https://www.prisma.io/docs</w:t>
        </w:r>
      </w:hyperlink>
    </w:p>
    <w:p w:rsidR="00375D55" w:rsidRDefault="00B26B15" w14:paraId="1F458569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PostgreSQL 16.</w:t>
      </w:r>
      <w:r>
        <w:t xml:space="preserve"> Banco relacional. </w:t>
      </w:r>
      <w:hyperlink r:id="rId32">
        <w:r>
          <w:rPr>
            <w:rStyle w:val="Hyperlink"/>
          </w:rPr>
          <w:t>https://www.postgresql.org/docs/16/</w:t>
        </w:r>
      </w:hyperlink>
    </w:p>
    <w:p w:rsidR="00375D55" w:rsidRDefault="00B26B15" w14:paraId="7D18973F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Solidity 0.8.24.</w:t>
      </w:r>
      <w:r>
        <w:t xml:space="preserve"> Linguagem do smart contract. </w:t>
      </w:r>
      <w:hyperlink r:id="rId33">
        <w:r>
          <w:rPr>
            <w:rStyle w:val="Hyperlink"/>
          </w:rPr>
          <w:t>https://docs.soliditylang.org/en/v0.8.24/</w:t>
        </w:r>
      </w:hyperlink>
    </w:p>
    <w:p w:rsidR="00375D55" w:rsidRDefault="00B26B15" w14:paraId="2EC24F15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Hardhat.</w:t>
      </w:r>
      <w:r>
        <w:t xml:space="preserve"> Ambiente de desenvolvimento Ethereum. </w:t>
      </w:r>
      <w:hyperlink r:id="rId34">
        <w:r>
          <w:rPr>
            <w:rStyle w:val="Hyperlink"/>
          </w:rPr>
          <w:t>https://hardhat.org/docs</w:t>
        </w:r>
      </w:hyperlink>
    </w:p>
    <w:p w:rsidR="00375D55" w:rsidRDefault="00B26B15" w14:paraId="7BD70FC7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Ethers.js v6.</w:t>
      </w:r>
      <w:r>
        <w:t xml:space="preserve"> Biblioteca de integração com Ethereum. </w:t>
      </w:r>
      <w:hyperlink r:id="rId35">
        <w:r>
          <w:rPr>
            <w:rStyle w:val="Hyperlink"/>
          </w:rPr>
          <w:t>https://docs.ethers.org/v6/</w:t>
        </w:r>
      </w:hyperlink>
    </w:p>
    <w:p w:rsidR="00375D55" w:rsidRDefault="00B26B15" w14:paraId="1C3A7C27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bcrypt (Node.js).</w:t>
      </w:r>
      <w:r>
        <w:t xml:space="preserve"> Hash de senha. </w:t>
      </w:r>
      <w:hyperlink r:id="rId36">
        <w:r>
          <w:rPr>
            <w:rStyle w:val="Hyperlink"/>
          </w:rPr>
          <w:t>https://www.npmjs.com/package/bcrypt</w:t>
        </w:r>
      </w:hyperlink>
    </w:p>
    <w:p w:rsidR="00375D55" w:rsidRDefault="00B26B15" w14:paraId="504C0235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Passport (passport-jwt).</w:t>
      </w:r>
      <w:r>
        <w:t xml:space="preserve"> Estratégia de autenticação JWT no NestJS. </w:t>
      </w:r>
      <w:hyperlink r:id="rId37">
        <w:r>
          <w:rPr>
            <w:rStyle w:val="Hyperlink"/>
          </w:rPr>
          <w:t>https://www.passportjs.org/packages/passport-jwt/</w:t>
        </w:r>
      </w:hyperlink>
    </w:p>
    <w:p w:rsidR="00375D55" w:rsidRDefault="00B26B15" w14:paraId="12A561F8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Multer.</w:t>
      </w:r>
      <w:r>
        <w:t xml:space="preserve"> Middleware de upload multipart. </w:t>
      </w:r>
      <w:hyperlink r:id="rId38">
        <w:r>
          <w:rPr>
            <w:rStyle w:val="Hyperlink"/>
          </w:rPr>
          <w:t>https://www.npmjs.com/package/multer</w:t>
        </w:r>
      </w:hyperlink>
    </w:p>
    <w:p w:rsidR="00375D55" w:rsidRDefault="00B26B15" w14:paraId="5873B2C1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class-validator.</w:t>
      </w:r>
      <w:r>
        <w:t xml:space="preserve"> Validação declarativa dos DTOs. </w:t>
      </w:r>
      <w:hyperlink r:id="rId39">
        <w:r>
          <w:rPr>
            <w:rStyle w:val="Hyperlink"/>
          </w:rPr>
          <w:t>https://github.com/typestack/class-validator</w:t>
        </w:r>
      </w:hyperlink>
    </w:p>
    <w:p w:rsidR="00375D55" w:rsidRDefault="00B26B15" w14:paraId="2ABB8919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Joi.</w:t>
      </w:r>
      <w:r>
        <w:t xml:space="preserve"> Validação das variáveis de ambiente. </w:t>
      </w:r>
      <w:hyperlink r:id="rId40">
        <w:r>
          <w:rPr>
            <w:rStyle w:val="Hyperlink"/>
          </w:rPr>
          <w:t>https://joi.dev/</w:t>
        </w:r>
      </w:hyperlink>
    </w:p>
    <w:p w:rsidR="00375D55" w:rsidRDefault="00B26B15" w14:paraId="02E8C664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@nestjs/throttler.</w:t>
      </w:r>
      <w:r>
        <w:t xml:space="preserve"> Rate limiting (mitigação A07). </w:t>
      </w:r>
      <w:hyperlink r:id="rId41">
        <w:r>
          <w:rPr>
            <w:rStyle w:val="Hyperlink"/>
          </w:rPr>
          <w:t>https://docs.nestjs.com/security/rate-limiting</w:t>
        </w:r>
      </w:hyperlink>
    </w:p>
    <w:p w:rsidR="00375D55" w:rsidRDefault="00B26B15" w14:paraId="3663B245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@nestjs/swagger / OpenAPI 3.</w:t>
      </w:r>
      <w:r>
        <w:t xml:space="preserve"> Documentação automática da API. </w:t>
      </w:r>
      <w:hyperlink r:id="rId42">
        <w:r>
          <w:rPr>
            <w:rStyle w:val="Hyperlink"/>
          </w:rPr>
          <w:t>https://docs.nestjs.com/openapi/introduction</w:t>
        </w:r>
      </w:hyperlink>
    </w:p>
    <w:p w:rsidR="00375D55" w:rsidRDefault="00B26B15" w14:paraId="7FBE71E0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Tailwind CSS.</w:t>
      </w:r>
      <w:r>
        <w:t xml:space="preserve"> Framework de utilitários CSS. </w:t>
      </w:r>
      <w:hyperlink r:id="rId43">
        <w:r>
          <w:rPr>
            <w:rStyle w:val="Hyperlink"/>
          </w:rPr>
          <w:t>https://tailwindcss.com/docs</w:t>
        </w:r>
      </w:hyperlink>
    </w:p>
    <w:p w:rsidR="00375D55" w:rsidRDefault="00B26B15" w14:paraId="5FBBF7F8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shadcn/ui.</w:t>
      </w:r>
      <w:r>
        <w:t xml:space="preserve"> Componentes acessíveis para React. </w:t>
      </w:r>
      <w:hyperlink r:id="rId44">
        <w:r>
          <w:rPr>
            <w:rStyle w:val="Hyperlink"/>
          </w:rPr>
          <w:t>https://ui.shadcn.com/docs</w:t>
        </w:r>
      </w:hyperlink>
    </w:p>
    <w:p w:rsidR="00375D55" w:rsidRDefault="00B26B15" w14:paraId="34C9F7F4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Zustand.</w:t>
      </w:r>
      <w:r>
        <w:t xml:space="preserve"> Estado global do frontend. </w:t>
      </w:r>
      <w:hyperlink r:id="rId45">
        <w:r>
          <w:rPr>
            <w:rStyle w:val="Hyperlink"/>
          </w:rPr>
          <w:t>https://docs.pmnd.rs/zustand</w:t>
        </w:r>
      </w:hyperlink>
    </w:p>
    <w:p w:rsidR="00375D55" w:rsidRDefault="00B26B15" w14:paraId="7C3189D0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react-dropzone.</w:t>
      </w:r>
      <w:r>
        <w:t xml:space="preserve"> Drag-and-drop de arquivos. </w:t>
      </w:r>
      <w:hyperlink r:id="rId46">
        <w:r>
          <w:rPr>
            <w:rStyle w:val="Hyperlink"/>
          </w:rPr>
          <w:t>https://react-dropzone.js.org/</w:t>
        </w:r>
      </w:hyperlink>
    </w:p>
    <w:p w:rsidR="00375D55" w:rsidRDefault="00B26B15" w14:paraId="56E3E28A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sonner.</w:t>
      </w:r>
      <w:r>
        <w:t xml:space="preserve"> Toasts/notificações. </w:t>
      </w:r>
      <w:hyperlink r:id="rId47">
        <w:r>
          <w:rPr>
            <w:rStyle w:val="Hyperlink"/>
          </w:rPr>
          <w:t>https://sonner.emilkowal.ski/</w:t>
        </w:r>
      </w:hyperlink>
    </w:p>
    <w:p w:rsidR="00375D55" w:rsidRDefault="00B26B15" w14:paraId="08A1ACD5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axios.</w:t>
      </w:r>
      <w:r>
        <w:t xml:space="preserve"> Cliente HTTP do frontend. </w:t>
      </w:r>
      <w:hyperlink r:id="rId48">
        <w:r>
          <w:rPr>
            <w:rStyle w:val="Hyperlink"/>
          </w:rPr>
          <w:t>https://axios-http.com/docs/intro</w:t>
        </w:r>
      </w:hyperlink>
    </w:p>
    <w:p w:rsidR="00375D55" w:rsidRDefault="00B26B15" w14:paraId="66C45CAC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Docker / Docker Compose.</w:t>
      </w:r>
      <w:r>
        <w:t xml:space="preserve"> Orquestração local. </w:t>
      </w:r>
      <w:hyperlink r:id="rId49">
        <w:r>
          <w:rPr>
            <w:rStyle w:val="Hyperlink"/>
          </w:rPr>
          <w:t>https://docs.docker.com/compose/</w:t>
        </w:r>
      </w:hyperlink>
    </w:p>
    <w:p w:rsidR="00375D55" w:rsidRDefault="00B26B15" w14:paraId="2AD5E47A" w14:textId="77777777">
      <w:pPr>
        <w:pStyle w:val="heading30"/>
      </w:pPr>
      <w:bookmarkStart w:name="X2dedff8a012ac9127e19265ca4ecd986e1fee57" w:id="38"/>
      <w:bookmarkEnd w:id="37"/>
      <w:r>
        <w:rPr>
          <w:color w:val="000000"/>
          <w:sz w:val="28"/>
        </w:rPr>
        <w:t>8.4 Infraestrutura Blockchain Utilizada (seções 5.1 e 5.2)</w:t>
      </w:r>
    </w:p>
    <w:p w:rsidR="00375D55" w:rsidRDefault="00B26B15" w14:paraId="1B9FAD45" w14:textId="77777777">
      <w:pPr>
        <w:pStyle w:val="Compact"/>
        <w:numPr>
          <w:ilvl w:val="0"/>
          <w:numId w:val="9"/>
        </w:numPr>
      </w:pPr>
      <w:r>
        <w:rPr>
          <w:b/>
          <w:bCs/>
        </w:rPr>
        <w:t>Ethereum Sepolia Testnet.</w:t>
      </w:r>
      <w:r>
        <w:t xml:space="preserve"> Rede de testes pública onde o </w:t>
      </w:r>
      <w:r>
        <w:rPr>
          <w:rStyle w:val="VerbatimChar"/>
        </w:rPr>
        <w:t>DocumentRegistry.sol</w:t>
      </w:r>
      <w:r>
        <w:t xml:space="preserve"> é implantado. </w:t>
      </w:r>
      <w:hyperlink w:anchor="sepolia" r:id="rId50">
        <w:r>
          <w:rPr>
            <w:rStyle w:val="Hyperlink"/>
          </w:rPr>
          <w:t>https://ethereum.org/en/developers/docs/networks/#sepolia</w:t>
        </w:r>
      </w:hyperlink>
    </w:p>
    <w:p w:rsidR="00375D55" w:rsidRDefault="00B26B15" w14:paraId="2D16C1C1" w14:textId="77777777">
      <w:pPr>
        <w:pStyle w:val="Compact"/>
        <w:numPr>
          <w:ilvl w:val="0"/>
          <w:numId w:val="9"/>
        </w:numPr>
      </w:pPr>
      <w:r>
        <w:rPr>
          <w:b/>
          <w:bCs/>
        </w:rPr>
        <w:t>Sepolia Etherscan.</w:t>
      </w:r>
      <w:r>
        <w:t xml:space="preserve"> Explorador público de transações usado para verificação independente do </w:t>
      </w:r>
      <w:r>
        <w:rPr>
          <w:rStyle w:val="VerbatimChar"/>
        </w:rPr>
        <w:t>txHash</w:t>
      </w:r>
      <w:r>
        <w:t xml:space="preserve">. </w:t>
      </w:r>
      <w:hyperlink r:id="rId51">
        <w:r>
          <w:rPr>
            <w:rStyle w:val="Hyperlink"/>
          </w:rPr>
          <w:t>https://sepolia.etherscan.io/</w:t>
        </w:r>
      </w:hyperlink>
    </w:p>
    <w:p w:rsidR="00375D55" w:rsidRDefault="00B26B15" w14:paraId="21307796" w14:textId="77777777">
      <w:pPr>
        <w:pStyle w:val="Compact"/>
        <w:numPr>
          <w:ilvl w:val="0"/>
          <w:numId w:val="9"/>
        </w:numPr>
      </w:pPr>
      <w:r>
        <w:rPr>
          <w:b/>
          <w:bCs/>
        </w:rPr>
        <w:t>Provider RPC.</w:t>
      </w:r>
      <w:r>
        <w:t xml:space="preserve"> Acesso à Sepolia via Alchemy (</w:t>
      </w:r>
      <w:hyperlink r:id="rId52">
        <w:r>
          <w:rPr>
            <w:rStyle w:val="Hyperlink"/>
          </w:rPr>
          <w:t>https://www.alchemy.com/</w:t>
        </w:r>
      </w:hyperlink>
      <w:r>
        <w:t>) ou Infura (</w:t>
      </w:r>
      <w:hyperlink r:id="rId53">
        <w:r>
          <w:rPr>
            <w:rStyle w:val="Hyperlink"/>
          </w:rPr>
          <w:t>https://www.infura.io/</w:t>
        </w:r>
      </w:hyperlink>
      <w:r>
        <w:t xml:space="preserve">), configurado em </w:t>
      </w:r>
      <w:r>
        <w:rPr>
          <w:rStyle w:val="VerbatimChar"/>
        </w:rPr>
        <w:t>RPC_URL</w:t>
      </w:r>
      <w:r>
        <w:t>.</w:t>
      </w:r>
    </w:p>
    <w:p w:rsidR="00375D55" w:rsidRDefault="00B26B15" w14:paraId="1B278288" w14:textId="77777777">
      <w:pPr>
        <w:pStyle w:val="heading30"/>
      </w:pPr>
      <w:bookmarkStart w:name="repositório-do-projeto" w:id="39"/>
      <w:bookmarkEnd w:id="38"/>
      <w:r>
        <w:rPr>
          <w:color w:val="000000"/>
          <w:sz w:val="28"/>
        </w:rPr>
        <w:t>8.5 Repositório do Projeto</w:t>
      </w:r>
    </w:p>
    <w:p w:rsidR="00375D55" w:rsidRDefault="00B26B15" w14:paraId="18179DD8" w14:textId="77777777">
      <w:pPr>
        <w:pStyle w:val="Compact"/>
        <w:numPr>
          <w:ilvl w:val="0"/>
          <w:numId w:val="10"/>
        </w:numPr>
      </w:pPr>
      <w:r>
        <w:rPr>
          <w:b/>
          <w:bCs/>
        </w:rPr>
        <w:t>Monorepo do TCC:</w:t>
      </w:r>
      <w:r>
        <w:t xml:space="preserve"> </w:t>
      </w:r>
      <w:hyperlink r:id="rId54">
        <w:r>
          <w:rPr>
            <w:rStyle w:val="Hyperlink"/>
          </w:rPr>
          <w:t>https://github.com/cursebearer/Projeto-Portifolio</w:t>
        </w:r>
      </w:hyperlink>
      <w:r>
        <w:t xml:space="preserve"> — contém os três sub-projetos (</w:t>
      </w:r>
      <w:r>
        <w:rPr>
          <w:rStyle w:val="VerbatimChar"/>
        </w:rPr>
        <w:t>docchain-contracts/</w:t>
      </w:r>
      <w:r>
        <w:t xml:space="preserve">, </w:t>
      </w:r>
      <w:r>
        <w:rPr>
          <w:rStyle w:val="VerbatimChar"/>
        </w:rPr>
        <w:t>docchain-api/</w:t>
      </w:r>
      <w:r>
        <w:t xml:space="preserve">, </w:t>
      </w:r>
      <w:r>
        <w:rPr>
          <w:rStyle w:val="VerbatimChar"/>
        </w:rPr>
        <w:t>docchain-web/</w:t>
      </w:r>
      <w:r>
        <w:t xml:space="preserve">), o diretório </w:t>
      </w:r>
      <w:r>
        <w:rPr>
          <w:rStyle w:val="VerbatimChar"/>
        </w:rPr>
        <w:t>planning/</w:t>
      </w:r>
      <w:r>
        <w:t xml:space="preserve"> com os 9 documentos de planejamento e o diretório </w:t>
      </w:r>
      <w:r>
        <w:rPr>
          <w:rStyle w:val="VerbatimChar"/>
        </w:rPr>
        <w:t>RFC docs/</w:t>
      </w:r>
      <w:r>
        <w:t xml:space="preserve"> com esta RFC e seus artefatos visuais.</w:t>
      </w:r>
    </w:p>
    <w:p w:rsidR="00375D55" w:rsidRDefault="00B26B15" w14:paraId="6E9B9637" w14:textId="77777777">
      <w:pPr>
        <w:pStyle w:val="heading30"/>
      </w:pPr>
      <w:bookmarkStart w:name="modelo-institucional-adotado" w:id="40"/>
      <w:bookmarkEnd w:id="39"/>
      <w:r>
        <w:rPr>
          <w:color w:val="000000"/>
          <w:sz w:val="28"/>
        </w:rPr>
        <w:t>8.6 Modelo Institucional Adotado</w:t>
      </w:r>
    </w:p>
    <w:p w:rsidR="00375D55" w:rsidRDefault="00B26B15" w14:paraId="030DC9B9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CATÓLICA SC.</w:t>
      </w:r>
      <w:r>
        <w:t xml:space="preserve"> </w:t>
      </w:r>
      <w:r>
        <w:rPr>
          <w:i/>
          <w:iCs/>
        </w:rPr>
        <w:t>Modelo de RFC — The Portfolio Playbook.</w:t>
      </w:r>
      <w:r>
        <w:t xml:space="preserve"> Estrutura de 10 seções seguida por este documento. Disponível em: </w:t>
      </w:r>
      <w:hyperlink r:id="rId55">
        <w:r>
          <w:rPr>
            <w:rStyle w:val="Hyperlink"/>
          </w:rPr>
          <w:t>https://github.com/CatolicaSC-Portfolio/The-Portfolio-Playbook/blob/main/documentation/RFC/modelo-de-RFC.md</w:t>
        </w:r>
      </w:hyperlink>
    </w:p>
    <w:p w:rsidR="00375D55" w:rsidRDefault="00B26B15" w14:paraId="02F2C34E" w14:textId="77777777">
      <w:r>
        <w:pict w14:anchorId="55618B5F">
          <v:rect id="_x0000_i1058" style="width:0;height:1.5pt" o:hr="t" o:hrstd="t" o:hralign="center"/>
        </w:pict>
      </w:r>
    </w:p>
    <w:p w:rsidR="00375D55" w:rsidRDefault="00B26B15" w14:paraId="4D9BB8F9" w14:textId="77777777">
      <w:pPr>
        <w:pStyle w:val="heading20"/>
      </w:pPr>
      <w:bookmarkStart w:name="apêndices" w:id="41"/>
      <w:bookmarkEnd w:id="34"/>
      <w:bookmarkEnd w:id="40"/>
      <w:r>
        <w:rPr>
          <w:color w:val="000000"/>
          <w:sz w:val="36"/>
        </w:rPr>
        <w:t>9. Apêndices</w:t>
      </w:r>
    </w:p>
    <w:p w:rsidR="00375D55" w:rsidRDefault="00B26B15" w14:paraId="357FFEA9" w14:textId="77777777">
      <w:pPr>
        <w:pStyle w:val="heading30"/>
      </w:pPr>
      <w:bookmarkStart w:name="apêndice-a-artefatos-visuais" w:id="42"/>
      <w:r>
        <w:rPr>
          <w:color w:val="000000"/>
          <w:sz w:val="28"/>
        </w:rPr>
        <w:t>Apêndice A — Artefatos Visuais</w:t>
      </w:r>
    </w:p>
    <w:p w:rsidR="00375D55" w:rsidRDefault="00B26B15" w14:paraId="0C3E8E07" w14:textId="77777777">
      <w:pPr>
        <w:pStyle w:val="FirstParagraph"/>
      </w:pPr>
      <w:r>
        <w:t xml:space="preserve">Todos os diagramas referenciados ao longo desta RFC estão disponíveis em alta resolução na pasta </w:t>
      </w:r>
      <w:r>
        <w:rPr>
          <w:rStyle w:val="VerbatimChar"/>
        </w:rPr>
        <w:t>RFC docs/artefatos_visuais/</w:t>
      </w:r>
      <w:r>
        <w:t xml:space="preserve"> </w:t>
      </w:r>
      <w:r>
        <w:t>do repositório.</w:t>
      </w:r>
    </w:p>
    <w:p w:rsidR="00375D55" w:rsidRDefault="00B26B15" w14:paraId="0FA03323" w14:textId="77777777">
      <w:pPr>
        <w:pStyle w:val="BodyText0"/>
      </w:pPr>
      <w:r>
        <w:rPr>
          <w:b/>
          <w:bCs/>
        </w:rPr>
        <w:t>Engenharia de Requisitos / Comportamento:</w:t>
      </w:r>
      <w:r>
        <w:t xml:space="preserve"> - </w:t>
      </w:r>
      <w:r>
        <w:rPr>
          <w:rStyle w:val="VerbatimChar"/>
        </w:rPr>
        <w:t>1 - Diagrama de Casos de Uso (UML).png</w:t>
      </w:r>
      <w:r>
        <w:t xml:space="preserve"> - </w:t>
      </w:r>
      <w:r>
        <w:rPr>
          <w:rStyle w:val="VerbatimChar"/>
        </w:rPr>
        <w:t>2 - Diagrama de Sequência — Fluxo Principal.png</w:t>
      </w:r>
      <w:r>
        <w:t xml:space="preserve"> - </w:t>
      </w:r>
      <w:r>
        <w:rPr>
          <w:rStyle w:val="VerbatimChar"/>
        </w:rPr>
        <w:t>3 - Fluxograma — Fluxo Principal.png</w:t>
      </w:r>
      <w:r>
        <w:t xml:space="preserve"> - </w:t>
      </w:r>
      <w:r>
        <w:rPr>
          <w:rStyle w:val="VerbatimChar"/>
        </w:rPr>
        <w:t>4. Fluxograma — Verificação Pública.png</w:t>
      </w:r>
      <w:r>
        <w:t xml:space="preserve"> - </w:t>
      </w:r>
      <w:r>
        <w:rPr>
          <w:rStyle w:val="VerbatimChar"/>
        </w:rPr>
        <w:t>5. Diagrama de Atividade — Erros E01 e E02.png</w:t>
      </w:r>
      <w:r>
        <w:t xml:space="preserve"> - </w:t>
      </w:r>
      <w:r>
        <w:rPr>
          <w:rStyle w:val="VerbatimChar"/>
        </w:rPr>
        <w:t>6. Fluxo de Navegação (entre telas).png</w:t>
      </w:r>
    </w:p>
    <w:p w:rsidR="00375D55" w:rsidRDefault="00B26B15" w14:paraId="7B9EC52F" w14:textId="77777777">
      <w:pPr>
        <w:pStyle w:val="BodyText0"/>
      </w:pPr>
      <w:r>
        <w:rPr>
          <w:b/>
          <w:bCs/>
        </w:rPr>
        <w:t>Mockups de UI (telas-chave):</w:t>
      </w:r>
      <w:r>
        <w:t xml:space="preserve"> - </w:t>
      </w:r>
      <w:r>
        <w:rPr>
          <w:rStyle w:val="VerbatimChar"/>
        </w:rPr>
        <w:t>7 - login.png</w:t>
      </w:r>
      <w:r>
        <w:t xml:space="preserve"> - </w:t>
      </w:r>
      <w:r>
        <w:rPr>
          <w:rStyle w:val="VerbatimChar"/>
        </w:rPr>
        <w:t>7 - cadastro.png</w:t>
      </w:r>
      <w:r>
        <w:t xml:space="preserve"> - </w:t>
      </w:r>
      <w:r>
        <w:rPr>
          <w:rStyle w:val="VerbatimChar"/>
        </w:rPr>
        <w:t>7 - dashboard.png</w:t>
      </w:r>
      <w:r>
        <w:t xml:space="preserve"> - </w:t>
      </w:r>
      <w:r>
        <w:rPr>
          <w:rStyle w:val="VerbatimChar"/>
        </w:rPr>
        <w:t>7 - upload.png</w:t>
      </w:r>
      <w:r>
        <w:t xml:space="preserve"> - </w:t>
      </w:r>
      <w:r>
        <w:rPr>
          <w:rStyle w:val="VerbatimChar"/>
        </w:rPr>
        <w:t>7 - documento - id.png</w:t>
      </w:r>
      <w:r>
        <w:t xml:space="preserve"> - </w:t>
      </w:r>
      <w:r>
        <w:rPr>
          <w:rStyle w:val="VerbatimChar"/>
        </w:rPr>
        <w:t>7 - verify doc.png</w:t>
      </w:r>
    </w:p>
    <w:p w:rsidR="00375D55" w:rsidRDefault="00B26B15" w14:paraId="0360EBDF" w14:textId="77777777">
      <w:pPr>
        <w:pStyle w:val="BodyText0"/>
      </w:pPr>
      <w:r w:rsidRPr="567AF6D2" w:rsidR="00B26B15">
        <w:rPr>
          <w:b w:val="1"/>
          <w:bCs w:val="1"/>
        </w:rPr>
        <w:t>Arquitetura (modelo C4 + dados):</w:t>
      </w:r>
      <w:r w:rsidR="00B26B15">
        <w:rPr/>
        <w:t xml:space="preserve"> - </w:t>
      </w:r>
      <w:r w:rsidRPr="567AF6D2" w:rsidR="00B26B15">
        <w:rPr>
          <w:rStyle w:val="VerbatimChar"/>
        </w:rPr>
        <w:t>8 - C4 — Nível 1 (Contexto).png</w:t>
      </w:r>
      <w:r w:rsidR="00B26B15">
        <w:rPr/>
        <w:t xml:space="preserve"> - </w:t>
      </w:r>
      <w:r w:rsidRPr="567AF6D2" w:rsidR="00B26B15">
        <w:rPr>
          <w:rStyle w:val="VerbatimChar"/>
        </w:rPr>
        <w:t>9. C4 — Nível 2 (Containers).png</w:t>
      </w:r>
      <w:r w:rsidR="00B26B15">
        <w:rPr/>
        <w:t xml:space="preserve"> - </w:t>
      </w:r>
      <w:r w:rsidRPr="567AF6D2" w:rsidR="00B26B15">
        <w:rPr>
          <w:rStyle w:val="VerbatimChar"/>
        </w:rPr>
        <w:t>10. C4 — Nível 3 (Componentes do docchain-api).png</w:t>
      </w:r>
      <w:r w:rsidR="00B26B15">
        <w:rPr/>
        <w:t xml:space="preserve"> - </w:t>
      </w:r>
      <w:r w:rsidRPr="567AF6D2" w:rsidR="00B26B15">
        <w:rPr>
          <w:rStyle w:val="VerbatimChar"/>
        </w:rPr>
        <w:t>11. DER (Diagrama Entidade-Relacionamento).png</w:t>
      </w:r>
    </w:p>
    <w:p w:rsidR="567AF6D2" w:rsidP="567AF6D2" w:rsidRDefault="567AF6D2" w14:paraId="198DEF9F" w14:textId="23940509">
      <w:pPr>
        <w:pStyle w:val="heading30"/>
        <w:rPr>
          <w:color w:val="000000" w:themeColor="text1" w:themeTint="FF" w:themeShade="FF"/>
          <w:sz w:val="28"/>
          <w:szCs w:val="28"/>
        </w:rPr>
      </w:pPr>
    </w:p>
    <w:p w:rsidR="567AF6D2" w:rsidP="567AF6D2" w:rsidRDefault="567AF6D2" w14:paraId="369FBFA2" w14:textId="3EA67715">
      <w:pPr>
        <w:pStyle w:val="heading30"/>
        <w:rPr>
          <w:color w:val="000000" w:themeColor="text1" w:themeTint="FF" w:themeShade="FF"/>
          <w:sz w:val="28"/>
          <w:szCs w:val="28"/>
        </w:rPr>
      </w:pPr>
    </w:p>
    <w:p w:rsidR="00375D55" w:rsidRDefault="00B26B15" w14:paraId="7A23F006" w14:textId="77777777">
      <w:pPr>
        <w:pStyle w:val="heading30"/>
      </w:pPr>
      <w:bookmarkStart w:name="apêndice-b-estrutura-do-repositório" w:id="43"/>
      <w:bookmarkEnd w:id="42"/>
      <w:r>
        <w:rPr>
          <w:color w:val="000000"/>
          <w:sz w:val="28"/>
        </w:rPr>
        <w:t>Apêndice B — Estrutura do Repositório</w:t>
      </w:r>
    </w:p>
    <w:p w:rsidR="00375D55" w:rsidRDefault="00B26B15" w14:paraId="4A57133A" w14:textId="77777777">
      <w:pPr>
        <w:pStyle w:val="SourceCode"/>
      </w:pPr>
      <w:r>
        <w:rPr>
          <w:rStyle w:val="VerbatimChar"/>
        </w:rPr>
        <w:t>Projeto-Portifolio/</w:t>
      </w:r>
      <w:r>
        <w:br/>
      </w:r>
      <w:r>
        <w:rPr>
          <w:rStyle w:val="VerbatimChar"/>
        </w:rPr>
        <w:t>├── planning/              # 9 arquivos .md de planejamento completo</w:t>
      </w:r>
      <w:r>
        <w:br/>
      </w:r>
      <w:r>
        <w:rPr>
          <w:rStyle w:val="VerbatimChar"/>
        </w:rPr>
        <w:t>│   ├── README.md</w:t>
      </w:r>
      <w:r>
        <w:br/>
      </w:r>
      <w:r>
        <w:rPr>
          <w:rStyle w:val="VerbatimChar"/>
        </w:rPr>
        <w:t>│   ├── ARCHITECTURE.md</w:t>
      </w:r>
      <w:r>
        <w:br/>
      </w:r>
      <w:r>
        <w:rPr>
          <w:rStyle w:val="VerbatimChar"/>
        </w:rPr>
        <w:t>│   ├── ROADMAP.md</w:t>
      </w:r>
      <w:r>
        <w:br/>
      </w:r>
      <w:r>
        <w:rPr>
          <w:rStyle w:val="VerbatimChar"/>
        </w:rPr>
        <w:t>│   ├── TECH_STACK.md</w:t>
      </w:r>
      <w:r>
        <w:br/>
      </w:r>
      <w:r>
        <w:rPr>
          <w:rStyle w:val="VerbatimChar"/>
        </w:rPr>
        <w:t>│   ├── DATABASE_SCHEMA.md</w:t>
      </w:r>
      <w:r>
        <w:br/>
      </w:r>
      <w:r>
        <w:rPr>
          <w:rStyle w:val="VerbatimChar"/>
        </w:rPr>
        <w:t>│   ├── SMART_CONTRACT.md</w:t>
      </w:r>
      <w:r>
        <w:br/>
      </w:r>
      <w:r>
        <w:rPr>
          <w:rStyle w:val="VerbatimChar"/>
        </w:rPr>
        <w:t>│   ├── API_SPEC.md</w:t>
      </w:r>
      <w:r>
        <w:br/>
      </w:r>
      <w:r>
        <w:rPr>
          <w:rStyle w:val="VerbatimChar"/>
        </w:rPr>
        <w:t>│   ├── FRONTEND_SPEC.md</w:t>
      </w:r>
      <w:r>
        <w:br/>
      </w:r>
      <w:r>
        <w:rPr>
          <w:rStyle w:val="VerbatimChar"/>
        </w:rPr>
        <w:t>│   └── CLAUDE_CODE_GUIDE.md</w:t>
      </w:r>
      <w:r>
        <w:br/>
      </w:r>
      <w:r>
        <w:rPr>
          <w:rStyle w:val="VerbatimChar"/>
        </w:rPr>
        <w:t>├── docchain-contracts/    # Hardhat + Solidity</w:t>
      </w:r>
      <w:r>
        <w:br/>
      </w:r>
      <w:r>
        <w:rPr>
          <w:rStyle w:val="VerbatimChar"/>
        </w:rPr>
        <w:t>├── docchain-api/          # NestJS + Prisma + PostgreSQL</w:t>
      </w:r>
      <w:r>
        <w:br/>
      </w:r>
      <w:r>
        <w:rPr>
          <w:rStyle w:val="VerbatimChar"/>
        </w:rPr>
        <w:t>├── docchain-web/          # Next.js 14 App Router</w:t>
      </w:r>
      <w:r>
        <w:br/>
      </w:r>
      <w:r>
        <w:rPr>
          <w:rStyle w:val="VerbatimChar"/>
        </w:rPr>
        <w:t>├── RFC docs/              # Esta RFC (.md, .pdf, .docx) + artefatos visuais</w:t>
      </w:r>
      <w:r>
        <w:br/>
      </w:r>
      <w:r>
        <w:rPr>
          <w:rStyle w:val="VerbatimChar"/>
        </w:rPr>
        <w:t>└── README.md</w:t>
      </w:r>
    </w:p>
    <w:p w:rsidR="00375D55" w:rsidRDefault="00B26B15" w14:paraId="7783487E" w14:textId="77777777">
      <w:pPr>
        <w:pStyle w:val="heading30"/>
      </w:pPr>
      <w:bookmarkStart w:name="apêndice-c-variáveis-de-ambiente-exemplo" w:id="44"/>
      <w:bookmarkEnd w:id="43"/>
      <w:r>
        <w:rPr>
          <w:color w:val="000000"/>
          <w:sz w:val="28"/>
        </w:rPr>
        <w:t>Apêndice C — Variáveis de Ambiente (exemplo)</w:t>
      </w:r>
    </w:p>
    <w:p w:rsidR="00375D55" w:rsidRDefault="00B26B15" w14:paraId="5C908EE1" w14:textId="77777777">
      <w:pPr>
        <w:pStyle w:val="SourceCode"/>
      </w:pPr>
      <w:r w:rsidRPr="567AF6D2" w:rsidR="00B26B15">
        <w:rPr>
          <w:rStyle w:val="VerbatimChar"/>
        </w:rPr>
        <w:t># docchain-api/.env</w:t>
      </w:r>
      <w:r>
        <w:br/>
      </w:r>
      <w:r w:rsidRPr="567AF6D2" w:rsidR="00B26B15">
        <w:rPr>
          <w:rStyle w:val="VerbatimChar"/>
        </w:rPr>
        <w:t>DATABASE_URL="postgresql://docchain:docchain@docchain-db:5432/docchain"</w:t>
      </w:r>
      <w:r>
        <w:br/>
      </w:r>
      <w:r w:rsidRPr="567AF6D2" w:rsidR="00B26B15">
        <w:rPr>
          <w:rStyle w:val="VerbatimChar"/>
        </w:rPr>
        <w:t>JWT_SECRET="&lt;gerado via openssl rand -hex 64&gt;"</w:t>
      </w:r>
      <w:r>
        <w:br/>
      </w:r>
      <w:r w:rsidRPr="567AF6D2" w:rsidR="00B26B15">
        <w:rPr>
          <w:rStyle w:val="VerbatimChar"/>
        </w:rPr>
        <w:t>JWT_EXPIRES_IN="15m"</w:t>
      </w:r>
      <w:r>
        <w:br/>
      </w:r>
      <w:r w:rsidRPr="567AF6D2" w:rsidR="00B26B15">
        <w:rPr>
          <w:rStyle w:val="VerbatimChar"/>
        </w:rPr>
        <w:t>ENCRYPTION_KEY="&lt;gerado via openssl rand -hex 32&gt;"</w:t>
      </w:r>
      <w:r>
        <w:br/>
      </w:r>
      <w:r w:rsidRPr="567AF6D2" w:rsidR="00B26B15">
        <w:rPr>
          <w:rStyle w:val="VerbatimChar"/>
        </w:rPr>
        <w:t>UPLOAD_DIR="/uploads"</w:t>
      </w:r>
      <w:r>
        <w:br/>
      </w:r>
      <w:r w:rsidRPr="567AF6D2" w:rsidR="00B26B15">
        <w:rPr>
          <w:rStyle w:val="VerbatimChar"/>
        </w:rPr>
        <w:t>MAX_FILE_SIZE_MB=50</w:t>
      </w:r>
      <w:r>
        <w:br/>
      </w:r>
      <w:r>
        <w:br/>
      </w:r>
      <w:r w:rsidRPr="567AF6D2" w:rsidR="00B26B15">
        <w:rPr>
          <w:rStyle w:val="VerbatimChar"/>
        </w:rPr>
        <w:t># Blockchain</w:t>
      </w:r>
      <w:r>
        <w:br/>
      </w:r>
      <w:r w:rsidRPr="567AF6D2" w:rsidR="00B26B15">
        <w:rPr>
          <w:rStyle w:val="VerbatimChar"/>
        </w:rPr>
        <w:t>RPC_URL="https://eth-sepolia.g.alchemy.com/v2/&lt;key&gt;"</w:t>
      </w:r>
      <w:r>
        <w:br/>
      </w:r>
      <w:r w:rsidRPr="567AF6D2" w:rsidR="00B26B15">
        <w:rPr>
          <w:rStyle w:val="VerbatimChar"/>
        </w:rPr>
        <w:t>PRIVATE_KEY="&lt;chave da wallet servidora — NUNCA commitar&gt;"</w:t>
      </w:r>
      <w:r>
        <w:br/>
      </w:r>
      <w:r w:rsidRPr="567AF6D2" w:rsidR="00B26B15">
        <w:rPr>
          <w:rStyle w:val="VerbatimChar"/>
        </w:rPr>
        <w:t>CONTRACT_ADDRESS="&lt;endereço após deploy&gt;"</w:t>
      </w:r>
      <w:r>
        <w:br/>
      </w:r>
      <w:r w:rsidRPr="567AF6D2" w:rsidR="00B26B15">
        <w:rPr>
          <w:rStyle w:val="VerbatimChar"/>
        </w:rPr>
        <w:t>NETWORK="sepolia"</w:t>
      </w:r>
      <w:r>
        <w:br/>
      </w:r>
      <w:r>
        <w:br/>
      </w:r>
      <w:r w:rsidRPr="567AF6D2" w:rsidR="00B26B15">
        <w:rPr>
          <w:rStyle w:val="VerbatimChar"/>
        </w:rPr>
        <w:t># Throttling</w:t>
      </w:r>
      <w:r>
        <w:br/>
      </w:r>
      <w:r w:rsidRPr="567AF6D2" w:rsidR="00B26B15">
        <w:rPr>
          <w:rStyle w:val="VerbatimChar"/>
        </w:rPr>
        <w:t>THROTTLE_TTL=60</w:t>
      </w:r>
      <w:r>
        <w:br/>
      </w:r>
      <w:r w:rsidRPr="567AF6D2" w:rsidR="00B26B15">
        <w:rPr>
          <w:rStyle w:val="VerbatimChar"/>
        </w:rPr>
        <w:t>THROTTLE_LIMIT=10</w:t>
      </w:r>
    </w:p>
    <w:p w:rsidR="567AF6D2" w:rsidP="567AF6D2" w:rsidRDefault="567AF6D2" w14:paraId="7A981FB3" w14:textId="5E850D95">
      <w:pPr>
        <w:pStyle w:val="heading30"/>
        <w:rPr>
          <w:color w:val="000000" w:themeColor="text1" w:themeTint="FF" w:themeShade="FF"/>
          <w:sz w:val="28"/>
          <w:szCs w:val="28"/>
        </w:rPr>
      </w:pPr>
    </w:p>
    <w:p w:rsidR="567AF6D2" w:rsidP="567AF6D2" w:rsidRDefault="567AF6D2" w14:paraId="25C62F0C" w14:textId="49E29614">
      <w:pPr>
        <w:pStyle w:val="heading30"/>
        <w:rPr>
          <w:color w:val="000000" w:themeColor="text1" w:themeTint="FF" w:themeShade="FF"/>
          <w:sz w:val="28"/>
          <w:szCs w:val="28"/>
        </w:rPr>
      </w:pPr>
    </w:p>
    <w:p w:rsidR="567AF6D2" w:rsidP="567AF6D2" w:rsidRDefault="567AF6D2" w14:paraId="427A4B6F" w14:textId="4C14A680">
      <w:pPr>
        <w:pStyle w:val="heading30"/>
        <w:rPr>
          <w:color w:val="000000" w:themeColor="text1" w:themeTint="FF" w:themeShade="FF"/>
          <w:sz w:val="28"/>
          <w:szCs w:val="28"/>
        </w:rPr>
      </w:pPr>
    </w:p>
    <w:p w:rsidR="00375D55" w:rsidRDefault="00B26B15" w14:paraId="3C31BEA4" w14:textId="77777777">
      <w:pPr>
        <w:pStyle w:val="heading30"/>
      </w:pPr>
      <w:bookmarkStart w:name="X4259869829aa9c89de0d0d49d50b9742f8f3f2f" w:id="45"/>
      <w:bookmarkEnd w:id="44"/>
      <w:r>
        <w:rPr>
          <w:color w:val="000000"/>
          <w:sz w:val="28"/>
        </w:rPr>
        <w:t>Apêndice D — Comandos para Rodar o Projeto Localmente</w:t>
      </w:r>
    </w:p>
    <w:p w:rsidR="00375D55" w:rsidRDefault="00B26B15" w14:paraId="67BB8081" w14:textId="77777777">
      <w:pPr>
        <w:pStyle w:val="SourceCode"/>
      </w:pPr>
      <w:r>
        <w:rPr>
          <w:rStyle w:val="CommentTok"/>
        </w:rPr>
        <w:t># Clonar o repositório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https://github.com/cursebearer/Projeto-Portifolio.git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Projeto-Portifolio</w:t>
      </w:r>
      <w:r>
        <w:br/>
      </w:r>
      <w:r>
        <w:br/>
      </w:r>
      <w:r>
        <w:rPr>
          <w:rStyle w:val="CommentTok"/>
        </w:rPr>
        <w:t># Subir infraestrutura completa (DB + API + Web)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Rodar migrations do banco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docchain-api npx prisma migrate deploy</w:t>
      </w:r>
      <w:r>
        <w:br/>
      </w:r>
      <w:r>
        <w:br/>
      </w:r>
      <w:r>
        <w:rPr>
          <w:rStyle w:val="CommentTok"/>
        </w:rPr>
        <w:t># Acessar:</w:t>
      </w:r>
      <w:r>
        <w:br/>
      </w:r>
      <w:r>
        <w:rPr>
          <w:rStyle w:val="CommentTok"/>
        </w:rPr>
        <w:t># - Web:     http://localhost:3001</w:t>
      </w:r>
      <w:r>
        <w:br/>
      </w:r>
      <w:r>
        <w:rPr>
          <w:rStyle w:val="CommentTok"/>
        </w:rPr>
        <w:t># - API:     http://localhost:3000</w:t>
      </w:r>
      <w:r>
        <w:br/>
      </w:r>
      <w:r>
        <w:rPr>
          <w:rStyle w:val="CommentTok"/>
        </w:rPr>
        <w:t># - Swagger: http://localhost:3000/api/docs</w:t>
      </w:r>
    </w:p>
    <w:p w:rsidR="00375D55" w:rsidRDefault="00B26B15" w14:paraId="3EAB0241" w14:textId="77777777">
      <w:pPr>
        <w:pStyle w:val="heading30"/>
      </w:pPr>
      <w:bookmarkStart w:name="apêndice-e-glossário-resumido" w:id="46"/>
      <w:bookmarkEnd w:id="45"/>
      <w:r>
        <w:rPr>
          <w:color w:val="000000"/>
          <w:sz w:val="28"/>
        </w:rPr>
        <w:t>Apêndice E — Glossário Resumido</w:t>
      </w:r>
    </w:p>
    <w:tbl>
      <w:tblPr>
        <w:tblStyle w:val="Tabelacomgrade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596"/>
        <w:gridCol w:w="7330"/>
      </w:tblGrid>
      <w:tr w:rsidR="00375D55" w14:paraId="3F2D6462" w14:textId="77777777">
        <w:trPr>
          <w:tblHeader/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5FD8CB70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Termo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vAlign w:val="center"/>
          </w:tcPr>
          <w:p w:rsidR="00375D55" w:rsidRDefault="00B26B15" w14:paraId="56EB3792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Definição</w:t>
            </w:r>
          </w:p>
        </w:tc>
      </w:tr>
      <w:tr w:rsidR="00375D55" w14:paraId="5E1A7ABC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3E12349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Hash SHA-256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C7C0DBB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Função criptográfica que produz uma sequência fixa de 64 caracteres hexadecimais a partir de qualquer entrada. Mudar um byte muda o hash inteiro.</w:t>
            </w:r>
          </w:p>
        </w:tc>
      </w:tr>
      <w:tr w:rsidR="00375D55" w14:paraId="6DE1510E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1C0CB62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AES-256-GCM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60974761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 xml:space="preserve">Algoritmo de criptografia simétrica autenticada — cifra o conteúdo e gera um </w:t>
            </w:r>
            <w:r>
              <w:rPr>
                <w:rStyle w:val="VerbatimChar"/>
                <w:rFonts w:ascii="Arial" w:hAnsi="Arial"/>
                <w:color w:val="000000"/>
                <w:sz w:val="18"/>
              </w:rPr>
              <w:t>authTag</w:t>
            </w:r>
            <w:r>
              <w:rPr>
                <w:color w:val="000000"/>
                <w:sz w:val="18"/>
              </w:rPr>
              <w:t xml:space="preserve"> que detecta adulteração.</w:t>
            </w:r>
          </w:p>
        </w:tc>
      </w:tr>
      <w:tr w:rsidR="00375D55" w14:paraId="7D789EFB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40E64AE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IV (Initialization Vector)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40BE6C9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Valor aleatório que torna cada criptografia única, mesmo para o mesmo arquivo.</w:t>
            </w:r>
          </w:p>
        </w:tc>
      </w:tr>
      <w:tr w:rsidR="00375D55" w14:paraId="6A7F3512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3240B22C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Smart Contract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568DA856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Código executado de forma determinística e imutável na blockchain.</w:t>
            </w:r>
          </w:p>
        </w:tc>
      </w:tr>
      <w:tr w:rsidR="00375D55" w14:paraId="58367E88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2CFA744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Sepolia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499530F1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Testnet pública do Ethereum, gratuita, com a mesma arquitetura técnica da mainnet.</w:t>
            </w:r>
          </w:p>
        </w:tc>
      </w:tr>
      <w:tr w:rsidR="00375D55" w14:paraId="68B7FA45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32CF462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JWT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042076EC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JSON Web Token — credencial stateless assinada que representa a sessão do usuário.</w:t>
            </w:r>
          </w:p>
        </w:tc>
      </w:tr>
      <w:tr w:rsidR="00375D55" w14:paraId="514484D5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207847DA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LGPD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CEAA6D2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Lei Geral de Proteção de Dados Pessoais (Lei 13.709/2018).</w:t>
            </w:r>
          </w:p>
        </w:tc>
      </w:tr>
      <w:tr w:rsidR="00375D55" w14:paraId="643F1316" w14:textId="77777777">
        <w:trPr>
          <w:jc w:val="center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1734A022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PII</w:t>
            </w:r>
          </w:p>
        </w:tc>
        <w:tc>
          <w:tcPr>
            <w:tcW w:w="6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75D55" w:rsidRDefault="00B26B15" w14:paraId="70882E80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Personally Identifiable Information — dados que identificam uma pessoa natural.</w:t>
            </w:r>
          </w:p>
        </w:tc>
      </w:tr>
    </w:tbl>
    <w:p w:rsidR="00375D55" w:rsidRDefault="00B26B15" w14:paraId="680A4E5D" w14:textId="77777777">
      <w:r>
        <w:pict w14:anchorId="3683626A">
          <v:rect id="_x0000_i1059" style="width:0;height:1.5pt" o:hr="t" o:hrstd="t" o:hralign="center"/>
        </w:pict>
      </w:r>
    </w:p>
    <w:p w:rsidR="00375D55" w:rsidP="567AF6D2" w:rsidRDefault="00B26B15" w14:paraId="70F8C430" w14:textId="1352703B">
      <w:pPr>
        <w:pStyle w:val="heading20"/>
        <w:rPr>
          <w:color w:val="000000" w:themeColor="text1" w:themeTint="FF" w:themeShade="FF"/>
          <w:sz w:val="36"/>
          <w:szCs w:val="36"/>
        </w:rPr>
      </w:pPr>
    </w:p>
    <w:p w:rsidR="00375D55" w:rsidP="567AF6D2" w:rsidRDefault="00B26B15" w14:paraId="0A7DEF7A" w14:textId="7DA2E594">
      <w:pPr>
        <w:pStyle w:val="heading20"/>
        <w:rPr>
          <w:color w:val="000000" w:themeColor="text1" w:themeTint="FF" w:themeShade="FF"/>
          <w:sz w:val="36"/>
          <w:szCs w:val="36"/>
        </w:rPr>
      </w:pPr>
    </w:p>
    <w:p w:rsidR="00375D55" w:rsidP="567AF6D2" w:rsidRDefault="00B26B15" w14:paraId="1306B6B1" w14:textId="39AE0457">
      <w:pPr>
        <w:pStyle w:val="heading20"/>
        <w:rPr>
          <w:color w:val="000000" w:themeColor="text1" w:themeTint="FF" w:themeShade="FF"/>
          <w:sz w:val="36"/>
          <w:szCs w:val="36"/>
        </w:rPr>
      </w:pPr>
    </w:p>
    <w:p w:rsidR="00375D55" w:rsidP="567AF6D2" w:rsidRDefault="00B26B15" w14:paraId="4E2A8A4E" w14:textId="0B6AE64D">
      <w:pPr>
        <w:pStyle w:val="heading20"/>
        <w:rPr>
          <w:color w:val="000000" w:themeColor="text1" w:themeTint="FF" w:themeShade="FF"/>
          <w:sz w:val="36"/>
          <w:szCs w:val="36"/>
        </w:rPr>
      </w:pPr>
    </w:p>
    <w:p w:rsidR="00375D55" w:rsidP="567AF6D2" w:rsidRDefault="00B26B15" w14:paraId="1E0CE290" w14:textId="275523D4">
      <w:pPr>
        <w:pStyle w:val="heading20"/>
        <w:rPr>
          <w:color w:val="000000" w:themeColor="text1" w:themeTint="FF" w:themeShade="FF"/>
          <w:sz w:val="36"/>
          <w:szCs w:val="36"/>
        </w:rPr>
      </w:pPr>
    </w:p>
    <w:p w:rsidR="00375D55" w:rsidP="567AF6D2" w:rsidRDefault="00B26B15" w14:paraId="08B16F83" w14:textId="6CD5C777">
      <w:pPr>
        <w:pStyle w:val="heading20"/>
        <w:rPr>
          <w:color w:val="000000" w:themeColor="text1" w:themeTint="FF" w:themeShade="FF"/>
          <w:sz w:val="36"/>
          <w:szCs w:val="36"/>
        </w:rPr>
      </w:pPr>
      <w:bookmarkStart w:name="parecer-do-comitê-de-avaliação" w:id="47"/>
      <w:bookmarkEnd w:id="41"/>
      <w:bookmarkEnd w:id="46"/>
      <w:r w:rsidRPr="567AF6D2" w:rsidR="00B26B15">
        <w:rPr>
          <w:color w:val="000000" w:themeColor="text1" w:themeTint="FF" w:themeShade="FF"/>
          <w:sz w:val="36"/>
          <w:szCs w:val="36"/>
        </w:rPr>
        <w:t>10. Parecer do Comitê de Avaliação</w:t>
      </w:r>
    </w:p>
    <w:p w:rsidR="00375D55" w:rsidRDefault="00B26B15" w14:paraId="42450D39" w14:textId="77777777">
      <w:pPr>
        <w:pStyle w:val="FirstParagraph"/>
      </w:pPr>
      <w:r>
        <w:rPr>
          <w:i/>
          <w:iCs/>
        </w:rPr>
        <w:t>Seção reservada para preenchimento pelos professores avaliadores.</w:t>
      </w:r>
    </w:p>
    <w:tbl>
      <w:tblPr>
        <w:tblStyle w:val="Tabelacomgrade"/>
        <w:tblW w:w="5000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20" w:firstRow="1" w:lastRow="0" w:firstColumn="0" w:lastColumn="0" w:noHBand="0" w:noVBand="0"/>
      </w:tblPr>
      <w:tblGrid>
        <w:gridCol w:w="2367"/>
        <w:gridCol w:w="3207"/>
        <w:gridCol w:w="4352"/>
      </w:tblGrid>
      <w:tr w:rsidR="00375D55" w:rsidTr="567AF6D2" w14:paraId="41E34DEB" w14:textId="77777777">
        <w:trPr>
          <w:tblHeader/>
        </w:trPr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1CAEB4FA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Avaliador</w:t>
            </w:r>
          </w:p>
        </w:tc>
        <w:tc>
          <w:tcPr>
            <w:tcW w:w="30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72F77DC3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Status</w:t>
            </w:r>
          </w:p>
        </w:tc>
        <w:tc>
          <w:tcPr>
            <w:tcW w:w="41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AF7"/>
            <w:tcMar/>
            <w:vAlign w:val="center"/>
          </w:tcPr>
          <w:p w:rsidR="00375D55" w:rsidRDefault="00B26B15" w14:paraId="1BCFD9F8" w14:textId="77777777">
            <w:pPr>
              <w:pStyle w:val="Compact"/>
              <w:spacing w:before="0" w:after="0"/>
              <w:jc w:val="center"/>
            </w:pPr>
            <w:r>
              <w:rPr>
                <w:b/>
                <w:color w:val="000000"/>
                <w:sz w:val="18"/>
              </w:rPr>
              <w:t>Observações</w:t>
            </w:r>
          </w:p>
        </w:tc>
      </w:tr>
      <w:tr w:rsidR="00375D55" w:rsidTr="567AF6D2" w14:paraId="61092229" w14:textId="77777777">
        <w:trPr/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BC4E46F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Avaliador 1</w:t>
            </w:r>
          </w:p>
        </w:tc>
        <w:tc>
          <w:tcPr>
            <w:tcW w:w="30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74C2ECA3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Aprovado ☐ Ajustar</w:t>
            </w:r>
          </w:p>
        </w:tc>
        <w:tc>
          <w:tcPr>
            <w:tcW w:w="41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375D55" w14:paraId="19219836" w14:textId="77777777">
            <w:pPr>
              <w:pStyle w:val="Compact"/>
              <w:spacing w:before="0" w:after="0"/>
            </w:pPr>
          </w:p>
        </w:tc>
      </w:tr>
      <w:tr w:rsidR="00375D55" w:rsidTr="567AF6D2" w14:paraId="24BCE98A" w14:textId="77777777">
        <w:trPr/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39382D4D" w14:textId="77777777">
            <w:pPr>
              <w:pStyle w:val="Compact"/>
              <w:spacing w:before="0" w:after="0"/>
            </w:pPr>
            <w:r>
              <w:rPr>
                <w:b/>
                <w:bCs/>
                <w:color w:val="000000"/>
                <w:sz w:val="18"/>
              </w:rPr>
              <w:t>Avaliador 2</w:t>
            </w:r>
          </w:p>
        </w:tc>
        <w:tc>
          <w:tcPr>
            <w:tcW w:w="30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B26B15" w14:paraId="13C0F5A5" w14:textId="77777777">
            <w:pPr>
              <w:pStyle w:val="Compact"/>
              <w:spacing w:before="0" w:after="0"/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Aprovado ☐ Ajustar</w:t>
            </w:r>
          </w:p>
        </w:tc>
        <w:tc>
          <w:tcPr>
            <w:tcW w:w="41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75D55" w:rsidRDefault="00375D55" w14:paraId="296FEF7D" w14:textId="77777777">
            <w:pPr>
              <w:pStyle w:val="Compact"/>
              <w:spacing w:before="0" w:after="0"/>
            </w:pPr>
          </w:p>
        </w:tc>
      </w:tr>
    </w:tbl>
    <w:p w:rsidR="00375D55" w:rsidRDefault="00B26B15" w14:paraId="5FB2E700" w14:textId="698869EF">
      <w:pPr>
        <w:pStyle w:val="BodyText0"/>
      </w:pPr>
      <w:r w:rsidRPr="567AF6D2" w:rsidR="00B26B15">
        <w:rPr>
          <w:b w:val="1"/>
          <w:bCs w:val="1"/>
        </w:rPr>
        <w:t>Data da avaliação</w:t>
      </w:r>
      <w:r w:rsidRPr="567AF6D2" w:rsidR="6DF3D4C5">
        <w:rPr>
          <w:b w:val="1"/>
          <w:bCs w:val="1"/>
        </w:rPr>
        <w:t xml:space="preserve"> avaliador 1</w:t>
      </w:r>
      <w:r w:rsidRPr="567AF6D2" w:rsidR="00B26B15">
        <w:rPr>
          <w:b w:val="1"/>
          <w:bCs w:val="1"/>
        </w:rPr>
        <w:t>:</w:t>
      </w:r>
      <w:r w:rsidR="00B26B15">
        <w:rPr/>
        <w:t xml:space="preserve"> ___ / ___ / ______</w:t>
      </w:r>
    </w:p>
    <w:p w:rsidR="567AF6D2" w:rsidP="567AF6D2" w:rsidRDefault="567AF6D2" w14:paraId="33D9DF6D" w14:textId="56826658">
      <w:pPr>
        <w:pStyle w:val="BodyText0"/>
      </w:pPr>
    </w:p>
    <w:p w:rsidR="134B5077" w:rsidP="567AF6D2" w:rsidRDefault="134B5077" w14:paraId="55D45218" w14:textId="75B9017E">
      <w:pPr>
        <w:pStyle w:val="BodyText0"/>
      </w:pPr>
      <w:r w:rsidRPr="567AF6D2" w:rsidR="134B5077">
        <w:rPr>
          <w:b w:val="1"/>
          <w:bCs w:val="1"/>
        </w:rPr>
        <w:t>Data da avaliação</w:t>
      </w:r>
      <w:r w:rsidRPr="567AF6D2" w:rsidR="0A51F5E8">
        <w:rPr>
          <w:b w:val="1"/>
          <w:bCs w:val="1"/>
        </w:rPr>
        <w:t xml:space="preserve"> avaliador 2</w:t>
      </w:r>
      <w:r w:rsidRPr="567AF6D2" w:rsidR="134B5077">
        <w:rPr>
          <w:b w:val="1"/>
          <w:bCs w:val="1"/>
        </w:rPr>
        <w:t>:</w:t>
      </w:r>
      <w:r w:rsidR="134B5077">
        <w:rPr/>
        <w:t xml:space="preserve"> ___ / ___ / ______</w:t>
      </w:r>
    </w:p>
    <w:p w:rsidR="567AF6D2" w:rsidP="567AF6D2" w:rsidRDefault="567AF6D2" w14:paraId="5C7FF05F" w14:textId="7EB47D9D">
      <w:pPr>
        <w:pStyle w:val="BodyText0"/>
      </w:pPr>
    </w:p>
    <w:p w:rsidR="00375D55" w:rsidRDefault="00B26B15" w14:paraId="029E349B" w14:textId="77777777">
      <w:pPr>
        <w:pStyle w:val="BodyText0"/>
      </w:pPr>
      <w:r>
        <w:rPr>
          <w:b/>
          <w:bCs/>
        </w:rPr>
        <w:t>Assinaturas:</w:t>
      </w:r>
    </w:p>
    <w:p w:rsidR="00375D55" w:rsidRDefault="00B26B15" w14:paraId="769D0D3C" w14:textId="77777777">
      <w:r>
        <w:pict w14:anchorId="71D344D0">
          <v:rect id="_x0000_i1060" style="width:0;height:1.5pt" o:hr="t" o:hrstd="t" o:hralign="center"/>
        </w:pict>
      </w:r>
    </w:p>
    <w:p w:rsidR="00375D55" w:rsidP="567AF6D2" w:rsidRDefault="00B26B15" w14:paraId="2D2B4C85" w14:textId="18EF163F">
      <w:pPr>
        <w:pStyle w:val="SourceCode"/>
        <w:rPr>
          <w:rStyle w:val="VerbatimChar"/>
        </w:rPr>
      </w:pPr>
      <w:r w:rsidRPr="567AF6D2" w:rsidR="00B26B15">
        <w:rPr>
          <w:rStyle w:val="VerbatimChar"/>
        </w:rPr>
        <w:t xml:space="preserve">   </w:t>
      </w:r>
      <w:r w:rsidRPr="567AF6D2" w:rsidR="00B26B15">
        <w:rPr>
          <w:rStyle w:val="VerbatimChar"/>
        </w:rPr>
        <w:t xml:space="preserve"> </w:t>
      </w:r>
      <w:r w:rsidRPr="567AF6D2" w:rsidR="00B26B15">
        <w:rPr>
          <w:rStyle w:val="VerbatimChar"/>
        </w:rPr>
        <w:t xml:space="preserve">Avaliador 1                       </w:t>
      </w:r>
      <w:r w:rsidRPr="567AF6D2" w:rsidR="3271D08D">
        <w:rPr>
          <w:rStyle w:val="VerbatimChar"/>
        </w:rPr>
        <w:t xml:space="preserve">           </w:t>
      </w:r>
      <w:r w:rsidRPr="567AF6D2" w:rsidR="00B26B15">
        <w:rPr>
          <w:rStyle w:val="VerbatimChar"/>
        </w:rPr>
        <w:t>Avaliador</w:t>
      </w:r>
      <w:r w:rsidRPr="567AF6D2" w:rsidR="44D01317">
        <w:rPr>
          <w:rStyle w:val="VerbatimChar"/>
        </w:rPr>
        <w:t xml:space="preserve"> </w:t>
      </w:r>
      <w:r w:rsidRPr="567AF6D2" w:rsidR="00B26B15">
        <w:rPr>
          <w:rStyle w:val="VerbatimChar"/>
        </w:rPr>
        <w:t xml:space="preserve">2                      </w:t>
      </w:r>
    </w:p>
    <w:p w:rsidR="00375D55" w:rsidRDefault="00B26B15" w14:paraId="54CD245A" w14:textId="77777777">
      <w:r>
        <w:pict w14:anchorId="0D50FF26">
          <v:rect id="_x0000_i1061" style="width:0;height:1.5pt" o:hr="t" o:hrstd="t" o:hralign="center"/>
        </w:pict>
      </w:r>
    </w:p>
    <w:p w:rsidR="00375D55" w:rsidP="567AF6D2" w:rsidRDefault="00B26B15" w14:paraId="6567CBAB" w14:textId="11D7959C">
      <w:pPr>
        <w:pStyle w:val="FirstParagraph"/>
        <w:rPr>
          <w:i w:val="1"/>
          <w:iCs w:val="1"/>
        </w:rPr>
      </w:pPr>
    </w:p>
    <w:p w:rsidR="00375D55" w:rsidP="567AF6D2" w:rsidRDefault="00B26B15" w14:paraId="53B8F672" w14:textId="7FF268CB">
      <w:pPr>
        <w:pStyle w:val="FirstParagraph"/>
        <w:rPr>
          <w:i w:val="1"/>
          <w:iCs w:val="1"/>
        </w:rPr>
      </w:pPr>
    </w:p>
    <w:p w:rsidR="00375D55" w:rsidP="567AF6D2" w:rsidRDefault="00B26B15" w14:paraId="6E5C2887" w14:textId="7AA15661">
      <w:pPr>
        <w:pStyle w:val="FirstParagraph"/>
        <w:rPr>
          <w:i w:val="1"/>
          <w:iCs w:val="1"/>
        </w:rPr>
      </w:pPr>
    </w:p>
    <w:p w:rsidR="00375D55" w:rsidP="567AF6D2" w:rsidRDefault="00B26B15" w14:paraId="1C36B28C" w14:textId="3866D2B9">
      <w:pPr>
        <w:pStyle w:val="FirstParagraph"/>
        <w:rPr>
          <w:i w:val="1"/>
          <w:iCs w:val="1"/>
        </w:rPr>
      </w:pPr>
    </w:p>
    <w:p w:rsidR="00375D55" w:rsidP="567AF6D2" w:rsidRDefault="00B26B15" w14:paraId="72D20EDB" w14:textId="4C072C64">
      <w:pPr>
        <w:pStyle w:val="FirstParagraph"/>
        <w:rPr>
          <w:i w:val="1"/>
          <w:iCs w:val="1"/>
        </w:rPr>
      </w:pPr>
    </w:p>
    <w:p w:rsidR="00375D55" w:rsidP="567AF6D2" w:rsidRDefault="00B26B15" w14:paraId="45AD9E0A" w14:textId="7A33807F">
      <w:pPr>
        <w:pStyle w:val="FirstParagraph"/>
        <w:rPr>
          <w:i w:val="1"/>
          <w:iCs w:val="1"/>
        </w:rPr>
      </w:pPr>
    </w:p>
    <w:p w:rsidR="00375D55" w:rsidP="567AF6D2" w:rsidRDefault="00B26B15" w14:paraId="56AC6901" w14:textId="257D82CD">
      <w:pPr>
        <w:pStyle w:val="FirstParagraph"/>
        <w:rPr>
          <w:i w:val="1"/>
          <w:iCs w:val="1"/>
        </w:rPr>
      </w:pPr>
    </w:p>
    <w:p w:rsidR="00375D55" w:rsidP="567AF6D2" w:rsidRDefault="00B26B15" w14:paraId="7FE5954D" w14:textId="4D18E9FC">
      <w:pPr>
        <w:pStyle w:val="FirstParagraph"/>
        <w:rPr>
          <w:i w:val="1"/>
          <w:iCs w:val="1"/>
        </w:rPr>
      </w:pPr>
    </w:p>
    <w:p w:rsidR="00375D55" w:rsidP="567AF6D2" w:rsidRDefault="00B26B15" w14:paraId="327AEFC3" w14:textId="1FB90851">
      <w:pPr>
        <w:pStyle w:val="FirstParagraph"/>
        <w:rPr>
          <w:i w:val="1"/>
          <w:iCs w:val="1"/>
        </w:rPr>
      </w:pPr>
    </w:p>
    <w:p w:rsidR="00375D55" w:rsidP="567AF6D2" w:rsidRDefault="00B26B15" w14:paraId="439C3ABA" w14:textId="1848EF92">
      <w:pPr>
        <w:pStyle w:val="FirstParagraph"/>
        <w:rPr>
          <w:i w:val="1"/>
          <w:iCs w:val="1"/>
        </w:rPr>
      </w:pPr>
    </w:p>
    <w:p w:rsidR="00375D55" w:rsidP="567AF6D2" w:rsidRDefault="00B26B15" w14:paraId="744683BB" w14:textId="4A98841F">
      <w:pPr>
        <w:pStyle w:val="FirstParagraph"/>
        <w:rPr>
          <w:i w:val="1"/>
          <w:iCs w:val="1"/>
        </w:rPr>
      </w:pPr>
      <w:r w:rsidRPr="567AF6D2" w:rsidR="00B26B15">
        <w:rPr>
          <w:i w:val="1"/>
          <w:iCs w:val="1"/>
        </w:rPr>
        <w:t xml:space="preserve">Fim do documento — RFC </w:t>
      </w:r>
      <w:r w:rsidRPr="567AF6D2" w:rsidR="00B26B15">
        <w:rPr>
          <w:i w:val="1"/>
          <w:iCs w:val="1"/>
        </w:rPr>
        <w:t>DocChain</w:t>
      </w:r>
      <w:r w:rsidRPr="567AF6D2" w:rsidR="00B26B15">
        <w:rPr>
          <w:i w:val="1"/>
          <w:iCs w:val="1"/>
        </w:rPr>
        <w:t xml:space="preserve"> v</w:t>
      </w:r>
      <w:r w:rsidRPr="567AF6D2" w:rsidR="3568F040">
        <w:rPr>
          <w:i w:val="1"/>
          <w:iCs w:val="1"/>
        </w:rPr>
        <w:t>1</w:t>
      </w:r>
      <w:r w:rsidRPr="567AF6D2" w:rsidR="00B26B15">
        <w:rPr>
          <w:i w:val="1"/>
          <w:iCs w:val="1"/>
        </w:rPr>
        <w:t>.</w:t>
      </w:r>
      <w:r w:rsidRPr="567AF6D2" w:rsidR="06BB8989">
        <w:rPr>
          <w:i w:val="1"/>
          <w:iCs w:val="1"/>
        </w:rPr>
        <w:t>1</w:t>
      </w:r>
      <w:bookmarkEnd w:id="47"/>
    </w:p>
    <w:sectPr w:rsidR="00375D55" w:rsidSect="00034616">
      <w:headerReference w:type="default" r:id="rId56"/>
      <w:footerReference w:type="default" r:id="rId57"/>
      <w:headerReference w:type="first" r:id="rId58"/>
      <w:pgSz w:w="12240" w:h="15840" w:orient="portrait"/>
      <w:pgMar w:top="1080" w:right="1152" w:bottom="1080" w:left="115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6B15" w:rsidRDefault="00B26B15" w14:paraId="6A190F03" w14:textId="77777777">
      <w:pPr>
        <w:spacing w:after="0" w:line="240" w:lineRule="auto"/>
      </w:pPr>
      <w:r>
        <w:separator/>
      </w:r>
    </w:p>
  </w:endnote>
  <w:endnote w:type="continuationSeparator" w:id="0">
    <w:p w:rsidR="00B26B15" w:rsidRDefault="00B26B15" w14:paraId="6951850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2EA6" w:rsidRDefault="002F4F7B" w14:paraId="3FA42F6C" w14:textId="77777777">
    <w:pPr>
      <w:pStyle w:val="Rodap"/>
      <w:jc w:val="center"/>
    </w:pPr>
    <w:r>
      <w:rPr>
        <w:color w:val="64748B"/>
        <w:sz w:val="16"/>
      </w:rPr>
      <w:t xml:space="preserve">Página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6B15" w:rsidRDefault="00B26B15" w14:paraId="45EF0642" w14:textId="77777777">
      <w:r>
        <w:separator/>
      </w:r>
    </w:p>
  </w:footnote>
  <w:footnote w:type="continuationSeparator" w:id="0">
    <w:p w:rsidR="00B26B15" w:rsidRDefault="00B26B15" w14:paraId="2BBC0C6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2EA6" w:rsidRDefault="002F4F7B" w14:paraId="1E9DBD02" w14:textId="77777777">
    <w:pPr>
      <w:pStyle w:val="Cabealho"/>
      <w:jc w:val="right"/>
    </w:pPr>
    <w:r>
      <w:rPr>
        <w:color w:val="64748B"/>
        <w:sz w:val="16"/>
      </w:rPr>
      <w:t>DocChain — Registro documental com prova de integridade em blockchain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2EA6" w:rsidRDefault="00012EA6" w14:paraId="0DE4B5B7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000A991"/>
    <w:multiLevelType w:val="multilevel"/>
    <w:tmpl w:val="FFFFFFFF"/>
    <w:lvl w:ilvl="0">
      <w:numFmt w:val="bullet"/>
      <w:pStyle w:val="Commarcadores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">
    <w:nsid w:val="751EA18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9">
    <w:nsid w:val="0BC9E2DF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0">
    <w:nsid w:val="7A5D7DB3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1">
    <w:nsid w:val="449771E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2">
    <w:nsid w:val="3E73D4D2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3">
    <w:nsid w:val="4D5FDE61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4">
    <w:nsid w:val="61834983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5">
    <w:nsid w:val="3E04C62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6">
    <w:nsid w:val="39E9F8D3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7">
    <w:nsid w:val="08AE45C2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8">
    <w:nsid w:val="38F7EF29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9">
    <w:nsid w:val="768F8222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0">
    <w:nsid w:val="5F98491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1">
    <w:nsid w:val="4E8EF2B3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2">
    <w:nsid w:val="05F56ED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3">
    <w:nsid w:val="0C33CE01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4">
    <w:nsid w:val="61B845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5">
    <w:nsid w:val="482D8B7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6">
    <w:nsid w:val="7A9A4C6F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7">
    <w:nsid w:val="4D77C2E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8">
    <w:nsid w:val="1AFFFBA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9">
    <w:nsid w:val="7B9BE69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0">
    <w:nsid w:val="5B056C8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1">
    <w:nsid w:val="4F5802C4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2">
    <w:nsid w:val="72BDBB81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3">
    <w:nsid w:val="59900ECC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4">
    <w:nsid w:val="1BDE1E0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5">
    <w:nsid w:val="7B1E87BC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6">
    <w:nsid w:val="56AF2ED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7">
    <w:nsid w:val="23DA26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8">
    <w:nsid w:val="48AE1F33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9">
    <w:nsid w:val="279FF9C1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0">
    <w:nsid w:val="5D49FC2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1">
    <w:nsid w:val="06796DE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2">
    <w:nsid w:val="18A550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3">
    <w:nsid w:val="52DE2FFB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4">
    <w:nsid w:val="4B490E6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5">
    <w:nsid w:val="409E1D6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6">
    <w:nsid w:val="69501C6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7">
    <w:nsid w:val="54D1A2C0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8">
    <w:nsid w:val="48FBD990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9">
    <w:nsid w:val="468009E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0">
    <w:nsid w:val="7A5BC1C4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1">
    <w:nsid w:val="44CBEE3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2">
    <w:nsid w:val="5B25041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3">
    <w:nsid w:val="6FA7A39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4">
    <w:nsid w:val="1490A99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5">
    <w:nsid w:val="44CC0DCF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6">
    <w:nsid w:val="5615D32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7">
    <w:nsid w:val="68C35D0F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8">
    <w:nsid w:val="7A56520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9">
    <w:nsid w:val="75144E6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0">
    <w:nsid w:val="0D332D9B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1">
    <w:nsid w:val="0D71C13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2">
    <w:nsid w:val="2C5F3FD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3">
    <w:nsid w:val="1D1D3EA1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4">
    <w:nsid w:val="19D45490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5">
    <w:nsid w:val="26F81F1D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6">
    <w:nsid w:val="3593D514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7">
    <w:nsid w:val="06BFA1D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8">
    <w:nsid w:val="2B2C6A6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9">
    <w:nsid w:val="013AC35D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0">
    <w:nsid w:val="1ED66BF2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1">
    <w:nsid w:val="3943A31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2">
    <w:nsid w:val="51B9EEA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3">
    <w:nsid w:val="54F6B0E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4">
    <w:nsid w:val="4A31F39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5">
    <w:nsid w:val="31C0EC6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6">
    <w:nsid w:val="730195D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7">
    <w:nsid w:val="7EC313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78">
    <w:nsid w:val="1E134164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 w16cid:durableId="893736690">
    <w:abstractNumId w:val="6"/>
  </w:num>
  <w:num w:numId="2" w16cid:durableId="393283703">
    <w:abstractNumId w:val="6"/>
  </w:num>
  <w:num w:numId="3" w16cid:durableId="1962835343">
    <w:abstractNumId w:val="6"/>
  </w:num>
  <w:num w:numId="4" w16cid:durableId="1637835742">
    <w:abstractNumId w:val="6"/>
  </w:num>
  <w:num w:numId="5" w16cid:durableId="1467893297">
    <w:abstractNumId w:val="6"/>
  </w:num>
  <w:num w:numId="6" w16cid:durableId="701632607">
    <w:abstractNumId w:val="6"/>
  </w:num>
  <w:num w:numId="7" w16cid:durableId="965544792">
    <w:abstractNumId w:val="6"/>
  </w:num>
  <w:num w:numId="8" w16cid:durableId="2052069321">
    <w:abstractNumId w:val="6"/>
  </w:num>
  <w:num w:numId="9" w16cid:durableId="1488205624">
    <w:abstractNumId w:val="6"/>
  </w:num>
  <w:num w:numId="10" w16cid:durableId="75438712">
    <w:abstractNumId w:val="6"/>
  </w:num>
  <w:num w:numId="11" w16cid:durableId="442923655">
    <w:abstractNumId w:val="6"/>
  </w:num>
  <w:numIdMacAtCleanup w:val="82"/>
  <w:num w:numId="12">
    <w:abstractNumId w:val="8"/>
  </w:num>
  <w:num w:numId="13">
    <w:abstractNumId w:val="9"/>
  </w:num>
  <w:num w:numId="14">
    <w:abstractNumId w:val="10"/>
  </w:num>
  <w:num w:numId="15">
    <w:abstractNumId w:val="11"/>
  </w:num>
  <w:num w:numId="16">
    <w:abstractNumId w:val="12"/>
  </w:num>
  <w:num w:numId="17">
    <w:abstractNumId w:val="13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  <w:num w:numId="23">
    <w:abstractNumId w:val="19"/>
  </w:num>
  <w:num w:numId="24">
    <w:abstractNumId w:val="20"/>
  </w:num>
  <w:num w:numId="25">
    <w:abstractNumId w:val="21"/>
  </w:num>
  <w:num w:numId="26">
    <w:abstractNumId w:val="22"/>
  </w:num>
  <w:num w:numId="27">
    <w:abstractNumId w:val="23"/>
  </w:num>
  <w:num w:numId="28">
    <w:abstractNumId w:val="24"/>
  </w:num>
  <w:num w:numId="29">
    <w:abstractNumId w:val="25"/>
  </w:num>
  <w:num w:numId="30">
    <w:abstractNumId w:val="26"/>
  </w:num>
  <w:num w:numId="31">
    <w:abstractNumId w:val="27"/>
  </w:num>
  <w:num w:numId="32">
    <w:abstractNumId w:val="28"/>
  </w:num>
  <w:num w:numId="33">
    <w:abstractNumId w:val="29"/>
  </w:num>
  <w:num w:numId="34">
    <w:abstractNumId w:val="30"/>
  </w:num>
  <w:num w:numId="35">
    <w:abstractNumId w:val="31"/>
  </w:num>
  <w:num w:numId="36">
    <w:abstractNumId w:val="32"/>
  </w:num>
  <w:num w:numId="37">
    <w:abstractNumId w:val="33"/>
  </w:num>
  <w:num w:numId="38">
    <w:abstractNumId w:val="34"/>
  </w:num>
  <w:num w:numId="39">
    <w:abstractNumId w:val="35"/>
  </w:num>
  <w:num w:numId="40">
    <w:abstractNumId w:val="36"/>
  </w:num>
  <w:num w:numId="41">
    <w:abstractNumId w:val="37"/>
  </w:num>
  <w:num w:numId="42">
    <w:abstractNumId w:val="38"/>
  </w:num>
  <w:num w:numId="43">
    <w:abstractNumId w:val="39"/>
  </w:num>
  <w:num w:numId="44">
    <w:abstractNumId w:val="40"/>
  </w:num>
  <w:num w:numId="45">
    <w:abstractNumId w:val="41"/>
  </w:num>
  <w:num w:numId="46">
    <w:abstractNumId w:val="42"/>
  </w:num>
  <w:num w:numId="47">
    <w:abstractNumId w:val="43"/>
  </w:num>
  <w:num w:numId="48">
    <w:abstractNumId w:val="44"/>
  </w:num>
  <w:num w:numId="49">
    <w:abstractNumId w:val="45"/>
  </w:num>
  <w:num w:numId="50">
    <w:abstractNumId w:val="46"/>
  </w:num>
  <w:num w:numId="51">
    <w:abstractNumId w:val="47"/>
  </w:num>
  <w:num w:numId="52">
    <w:abstractNumId w:val="48"/>
  </w:num>
  <w:num w:numId="53">
    <w:abstractNumId w:val="49"/>
  </w:num>
  <w:num w:numId="54">
    <w:abstractNumId w:val="50"/>
  </w:num>
  <w:num w:numId="55">
    <w:abstractNumId w:val="51"/>
  </w:num>
  <w:num w:numId="56">
    <w:abstractNumId w:val="52"/>
  </w:num>
  <w:num w:numId="57">
    <w:abstractNumId w:val="53"/>
  </w:num>
  <w:num w:numId="58">
    <w:abstractNumId w:val="54"/>
  </w:num>
  <w:num w:numId="59">
    <w:abstractNumId w:val="55"/>
  </w:num>
  <w:num w:numId="60">
    <w:abstractNumId w:val="56"/>
  </w:num>
  <w:num w:numId="61">
    <w:abstractNumId w:val="57"/>
  </w:num>
  <w:num w:numId="62">
    <w:abstractNumId w:val="58"/>
  </w:num>
  <w:num w:numId="63">
    <w:abstractNumId w:val="59"/>
  </w:num>
  <w:num w:numId="64">
    <w:abstractNumId w:val="60"/>
  </w:num>
  <w:num w:numId="65">
    <w:abstractNumId w:val="61"/>
  </w:num>
  <w:num w:numId="66">
    <w:abstractNumId w:val="62"/>
  </w:num>
  <w:num w:numId="67">
    <w:abstractNumId w:val="63"/>
  </w:num>
  <w:num w:numId="68">
    <w:abstractNumId w:val="64"/>
  </w:num>
  <w:num w:numId="69">
    <w:abstractNumId w:val="65"/>
  </w:num>
  <w:num w:numId="70">
    <w:abstractNumId w:val="66"/>
  </w:num>
  <w:num w:numId="71">
    <w:abstractNumId w:val="67"/>
  </w:num>
  <w:num w:numId="72">
    <w:abstractNumId w:val="68"/>
  </w:num>
  <w:num w:numId="73">
    <w:abstractNumId w:val="69"/>
  </w:num>
  <w:num w:numId="74">
    <w:abstractNumId w:val="70"/>
  </w:num>
  <w:num w:numId="75">
    <w:abstractNumId w:val="71"/>
  </w:num>
  <w:num w:numId="76">
    <w:abstractNumId w:val="72"/>
  </w:num>
  <w:num w:numId="77">
    <w:abstractNumId w:val="73"/>
  </w:num>
  <w:num w:numId="78">
    <w:abstractNumId w:val="74"/>
  </w:num>
  <w:num w:numId="79">
    <w:abstractNumId w:val="75"/>
  </w:num>
  <w:num w:numId="80">
    <w:abstractNumId w:val="76"/>
  </w:num>
  <w:num w:numId="81">
    <w:abstractNumId w:val="77"/>
  </w:num>
  <w:num w:numId="82">
    <w:abstractNumId w:val="7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EA6"/>
    <w:rsid w:val="00034616"/>
    <w:rsid w:val="00042F7B"/>
    <w:rsid w:val="0006063C"/>
    <w:rsid w:val="0015074B"/>
    <w:rsid w:val="0029639D"/>
    <w:rsid w:val="002F4F7B"/>
    <w:rsid w:val="00326F90"/>
    <w:rsid w:val="00375D55"/>
    <w:rsid w:val="00AA1D8D"/>
    <w:rsid w:val="00B26B15"/>
    <w:rsid w:val="00B47730"/>
    <w:rsid w:val="00CB0664"/>
    <w:rsid w:val="00FC693F"/>
    <w:rsid w:val="00FF1C2F"/>
    <w:rsid w:val="01485C03"/>
    <w:rsid w:val="06BB8989"/>
    <w:rsid w:val="0A51F5E8"/>
    <w:rsid w:val="134B5077"/>
    <w:rsid w:val="223CE62C"/>
    <w:rsid w:val="234FB2D0"/>
    <w:rsid w:val="23FD165B"/>
    <w:rsid w:val="246F7A3D"/>
    <w:rsid w:val="276D16ED"/>
    <w:rsid w:val="3271D08D"/>
    <w:rsid w:val="3344EF8B"/>
    <w:rsid w:val="3360370E"/>
    <w:rsid w:val="3568F040"/>
    <w:rsid w:val="359CF811"/>
    <w:rsid w:val="3C0E0C38"/>
    <w:rsid w:val="44D01317"/>
    <w:rsid w:val="486CB56E"/>
    <w:rsid w:val="4B35469D"/>
    <w:rsid w:val="5175E15E"/>
    <w:rsid w:val="544CE683"/>
    <w:rsid w:val="5451D88E"/>
    <w:rsid w:val="567AF6D2"/>
    <w:rsid w:val="5A4F702D"/>
    <w:rsid w:val="68C3E603"/>
    <w:rsid w:val="6D0A8132"/>
    <w:rsid w:val="6DF3D4C5"/>
    <w:rsid w:val="6ED52F0F"/>
    <w:rsid w:val="7DFBC157"/>
    <w:rsid w:val="7FDFD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53BCA"/>
  <w15:docId w15:val="{EA8BBD17-BB25-4567-A8FE-A3158FA964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 w:line="259" w:lineRule="auto"/>
    </w:pPr>
    <w:rPr>
      <w:rFonts w:ascii="Arial" w:hAnsi="Arial" w:eastAsia="Arial"/>
      <w:color w:val="1E293B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81F5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181F54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2563EB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2563EB"/>
      <w:sz w:val="23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hAnsiTheme="majorHAnsi" w:eastAsiaTheme="majorEastAsia" w:cstheme="majorBidi"/>
      <w:b/>
      <w:color w:val="2563EB"/>
      <w:sz w:val="2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81F54"/>
      <w:spacing w:val="5"/>
      <w:kern w:val="28"/>
      <w:sz w:val="48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B5563"/>
      <w:spacing w:val="15"/>
      <w:sz w:val="26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ind w:left="720" w:hanging="48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ind w:left="720" w:hanging="48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ind w:left="720" w:hanging="48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ind w:left="720" w:hanging="48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ind w:left="720" w:hanging="48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urceCode" w:customStyle="1">
    <w:name w:val="Source Code"/>
    <w:basedOn w:val="Normal"/>
    <w:pPr>
      <w:wordWrap w:val="0"/>
    </w:pPr>
  </w:style>
  <w:style w:type="character" w:styleId="KeywordTok" w:customStyle="1">
    <w:name w:val="KeywordTok"/>
    <w:rPr>
      <w:b/>
      <w:color w:val="007020"/>
    </w:rPr>
  </w:style>
  <w:style w:type="character" w:styleId="DataTypeTok" w:customStyle="1">
    <w:name w:val="DataTypeTok"/>
    <w:rPr>
      <w:color w:val="902000"/>
    </w:rPr>
  </w:style>
  <w:style w:type="character" w:styleId="DecValTok" w:customStyle="1">
    <w:name w:val="DecValTok"/>
    <w:rPr>
      <w:color w:val="40A070"/>
    </w:rPr>
  </w:style>
  <w:style w:type="character" w:styleId="BaseNTok" w:customStyle="1">
    <w:name w:val="BaseNTok"/>
    <w:rPr>
      <w:color w:val="40A070"/>
    </w:rPr>
  </w:style>
  <w:style w:type="character" w:styleId="FloatTok" w:customStyle="1">
    <w:name w:val="FloatTok"/>
    <w:rPr>
      <w:color w:val="40A070"/>
    </w:rPr>
  </w:style>
  <w:style w:type="character" w:styleId="ConstantTok" w:customStyle="1">
    <w:name w:val="ConstantTok"/>
    <w:rPr>
      <w:color w:val="880000"/>
    </w:rPr>
  </w:style>
  <w:style w:type="character" w:styleId="CharTok" w:customStyle="1">
    <w:name w:val="CharTok"/>
    <w:rPr>
      <w:color w:val="4070A0"/>
    </w:rPr>
  </w:style>
  <w:style w:type="character" w:styleId="SpecialCharTok" w:customStyle="1">
    <w:name w:val="SpecialCharTok"/>
    <w:rPr>
      <w:color w:val="4070A0"/>
    </w:rPr>
  </w:style>
  <w:style w:type="character" w:styleId="StringTok" w:customStyle="1">
    <w:name w:val="StringTok"/>
    <w:rPr>
      <w:color w:val="4070A0"/>
    </w:rPr>
  </w:style>
  <w:style w:type="character" w:styleId="VerbatimStringTok" w:customStyle="1">
    <w:name w:val="VerbatimStringTok"/>
    <w:rPr>
      <w:color w:val="4070A0"/>
    </w:rPr>
  </w:style>
  <w:style w:type="character" w:styleId="SpecialStringTok" w:customStyle="1">
    <w:name w:val="SpecialStringTok"/>
    <w:rPr>
      <w:color w:val="BB6688"/>
    </w:rPr>
  </w:style>
  <w:style w:type="character" w:styleId="ImportTok" w:customStyle="1">
    <w:name w:val="ImportTok"/>
    <w:rPr>
      <w:b/>
      <w:color w:val="008000"/>
    </w:rPr>
  </w:style>
  <w:style w:type="character" w:styleId="CommentTok" w:customStyle="1">
    <w:name w:val="CommentTok"/>
    <w:rPr>
      <w:i/>
      <w:color w:val="60A0B0"/>
    </w:rPr>
  </w:style>
  <w:style w:type="character" w:styleId="DocumentationTok" w:customStyle="1">
    <w:name w:val="DocumentationTok"/>
    <w:rPr>
      <w:i/>
      <w:color w:val="BA2121"/>
    </w:rPr>
  </w:style>
  <w:style w:type="character" w:styleId="AnnotationTok" w:customStyle="1">
    <w:name w:val="AnnotationTok"/>
    <w:rPr>
      <w:b/>
      <w:i/>
      <w:color w:val="60A0B0"/>
    </w:rPr>
  </w:style>
  <w:style w:type="character" w:styleId="CommentVarTok" w:customStyle="1">
    <w:name w:val="CommentVarTok"/>
    <w:rPr>
      <w:b/>
      <w:i/>
      <w:color w:val="60A0B0"/>
    </w:rPr>
  </w:style>
  <w:style w:type="character" w:styleId="OtherTok" w:customStyle="1">
    <w:name w:val="OtherTok"/>
    <w:rPr>
      <w:color w:val="007020"/>
    </w:rPr>
  </w:style>
  <w:style w:type="character" w:styleId="FunctionTok" w:customStyle="1">
    <w:name w:val="FunctionTok"/>
    <w:rPr>
      <w:color w:val="06287E"/>
    </w:rPr>
  </w:style>
  <w:style w:type="character" w:styleId="VariableTok" w:customStyle="1">
    <w:name w:val="VariableTok"/>
    <w:rPr>
      <w:color w:val="19177C"/>
    </w:rPr>
  </w:style>
  <w:style w:type="character" w:styleId="ControlFlowTok" w:customStyle="1">
    <w:name w:val="ControlFlowTok"/>
    <w:rPr>
      <w:b/>
      <w:color w:val="007020"/>
    </w:rPr>
  </w:style>
  <w:style w:type="character" w:styleId="OperatorTok" w:customStyle="1">
    <w:name w:val="OperatorTok"/>
    <w:rPr>
      <w:color w:val="666666"/>
    </w:rPr>
  </w:style>
  <w:style w:type="character" w:styleId="BuiltInTok" w:customStyle="1">
    <w:name w:val="BuiltInTok"/>
    <w:rPr>
      <w:color w:val="008000"/>
    </w:rPr>
  </w:style>
  <w:style w:type="character" w:styleId="ExtensionTok" w:customStyle="1">
    <w:name w:val="ExtensionTok"/>
  </w:style>
  <w:style w:type="character" w:styleId="PreprocessorTok" w:customStyle="1">
    <w:name w:val="PreprocessorTok"/>
    <w:rPr>
      <w:color w:val="BC7A00"/>
    </w:rPr>
  </w:style>
  <w:style w:type="character" w:styleId="AttributeTok" w:customStyle="1">
    <w:name w:val="AttributeTok"/>
    <w:rPr>
      <w:color w:val="7D9029"/>
    </w:rPr>
  </w:style>
  <w:style w:type="character" w:styleId="RegionMarkerTok" w:customStyle="1">
    <w:name w:val="RegionMarkerTok"/>
  </w:style>
  <w:style w:type="character" w:styleId="InformationTok" w:customStyle="1">
    <w:name w:val="InformationTok"/>
    <w:rPr>
      <w:b/>
      <w:i/>
      <w:color w:val="60A0B0"/>
    </w:rPr>
  </w:style>
  <w:style w:type="character" w:styleId="WarningTok" w:customStyle="1">
    <w:name w:val="WarningTok"/>
    <w:rPr>
      <w:b/>
      <w:i/>
      <w:color w:val="60A0B0"/>
    </w:rPr>
  </w:style>
  <w:style w:type="character" w:styleId="AlertTok" w:customStyle="1">
    <w:name w:val="AlertTok"/>
    <w:rPr>
      <w:b/>
      <w:color w:val="FF0000"/>
    </w:rPr>
  </w:style>
  <w:style w:type="character" w:styleId="ErrorTok" w:customStyle="1">
    <w:name w:val="ErrorTok"/>
    <w:rPr>
      <w:b/>
      <w:color w:val="FF0000"/>
    </w:rPr>
  </w:style>
  <w:style w:type="character" w:styleId="NormalTok" w:customStyle="1">
    <w:name w:val="NormalTok"/>
  </w:style>
  <w:style w:type="paragraph" w:styleId="BodyText0" w:customStyle="1">
    <w:name w:val="Body Text0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0"/>
    <w:next w:val="BodyText0"/>
    <w:qFormat/>
  </w:style>
  <w:style w:type="paragraph" w:styleId="Compact" w:customStyle="1">
    <w:name w:val="Compact"/>
    <w:basedOn w:val="BodyText0"/>
    <w:qFormat/>
    <w:pPr>
      <w:spacing w:before="36" w:after="36"/>
    </w:pPr>
  </w:style>
  <w:style w:type="paragraph" w:styleId="heading20" w:customStyle="1">
    <w:name w:val="heading 20"/>
    <w:basedOn w:val="Normal"/>
    <w:next w:val="BodyText0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0" w:customStyle="1">
    <w:name w:val="heading 30"/>
    <w:basedOn w:val="Normal"/>
    <w:next w:val="BodyText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Textoembloco">
    <w:name w:val="Block Text"/>
    <w:basedOn w:val="BodyText0"/>
    <w:next w:val="BodyText0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Hyperlink">
    <w:name w:val="Hyperlink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hyperlink" Target="https://datatracker.ietf.org/doc/html/rfc7519" TargetMode="External" Id="rId26" /><Relationship Type="http://schemas.openxmlformats.org/officeDocument/2006/relationships/hyperlink" Target="https://github.com/typestack/class-validator" TargetMode="External" Id="rId39" /><Relationship Type="http://schemas.openxmlformats.org/officeDocument/2006/relationships/image" Target="media/image15.png" Id="rId21" /><Relationship Type="http://schemas.openxmlformats.org/officeDocument/2006/relationships/hyperlink" Target="https://hardhat.org/docs" TargetMode="External" Id="rId34" /><Relationship Type="http://schemas.openxmlformats.org/officeDocument/2006/relationships/hyperlink" Target="https://docs.nestjs.com/openapi/introduction" TargetMode="External" Id="rId42" /><Relationship Type="http://schemas.openxmlformats.org/officeDocument/2006/relationships/hyperlink" Target="https://sonner.emilkowal.ski/" TargetMode="External" Id="rId47" /><Relationship Type="http://schemas.openxmlformats.org/officeDocument/2006/relationships/hyperlink" Target="https://ethereum.org/en/developers/docs/networks/" TargetMode="External" Id="rId50" /><Relationship Type="http://schemas.openxmlformats.org/officeDocument/2006/relationships/hyperlink" Target="https://github.com/CatolicaSC-Portfolio/The-Portfolio-Playbook/blob/main/documentation/RFC/modelo-de-RFC.md" TargetMode="External" Id="rId55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hyperlink" Target="https://docs.nestjs.com/" TargetMode="External" Id="rId29" /><Relationship Type="http://schemas.openxmlformats.org/officeDocument/2006/relationships/image" Target="media/image5.png" Id="rId11" /><Relationship Type="http://schemas.openxmlformats.org/officeDocument/2006/relationships/hyperlink" Target="https://csrc.nist.gov/pubs/fips/180-4/upd1/final" TargetMode="External" Id="rId24" /><Relationship Type="http://schemas.openxmlformats.org/officeDocument/2006/relationships/hyperlink" Target="https://www.postgresql.org/docs/16/" TargetMode="External" Id="rId32" /><Relationship Type="http://schemas.openxmlformats.org/officeDocument/2006/relationships/hyperlink" Target="https://www.passportjs.org/packages/passport-jwt/" TargetMode="External" Id="rId37" /><Relationship Type="http://schemas.openxmlformats.org/officeDocument/2006/relationships/hyperlink" Target="https://joi.dev/" TargetMode="External" Id="rId40" /><Relationship Type="http://schemas.openxmlformats.org/officeDocument/2006/relationships/hyperlink" Target="https://docs.pmnd.rs/zustand" TargetMode="External" Id="rId45" /><Relationship Type="http://schemas.openxmlformats.org/officeDocument/2006/relationships/hyperlink" Target="https://www.infura.io/" TargetMode="External" Id="rId53" /><Relationship Type="http://schemas.openxmlformats.org/officeDocument/2006/relationships/header" Target="header2.xml" Id="rId58" /><Relationship Type="http://schemas.openxmlformats.org/officeDocument/2006/relationships/footnotes" Target="footnotes.xml" Id="rId5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hyperlink" Target="https://owasp.org/Top10/" TargetMode="External" Id="rId27" /><Relationship Type="http://schemas.openxmlformats.org/officeDocument/2006/relationships/hyperlink" Target="https://nextjs.org/docs" TargetMode="External" Id="rId30" /><Relationship Type="http://schemas.openxmlformats.org/officeDocument/2006/relationships/hyperlink" Target="https://docs.ethers.org/v6/" TargetMode="External" Id="rId35" /><Relationship Type="http://schemas.openxmlformats.org/officeDocument/2006/relationships/hyperlink" Target="https://tailwindcss.com/docs" TargetMode="External" Id="rId43" /><Relationship Type="http://schemas.openxmlformats.org/officeDocument/2006/relationships/hyperlink" Target="https://axios-http.com/docs/intro" TargetMode="External" Id="rId48" /><Relationship Type="http://schemas.openxmlformats.org/officeDocument/2006/relationships/header" Target="header1.xml" Id="rId56" /><Relationship Type="http://schemas.openxmlformats.org/officeDocument/2006/relationships/image" Target="media/image2.png" Id="rId8" /><Relationship Type="http://schemas.openxmlformats.org/officeDocument/2006/relationships/hyperlink" Target="https://sepolia.etherscan.io/" TargetMode="External" Id="rId51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hyperlink" Target="https://csrc.nist.gov/pubs/sp/800/38/d/final" TargetMode="External" Id="rId25" /><Relationship Type="http://schemas.openxmlformats.org/officeDocument/2006/relationships/hyperlink" Target="https://docs.soliditylang.org/en/v0.8.24/" TargetMode="External" Id="rId33" /><Relationship Type="http://schemas.openxmlformats.org/officeDocument/2006/relationships/hyperlink" Target="https://www.npmjs.com/package/multer" TargetMode="External" Id="rId38" /><Relationship Type="http://schemas.openxmlformats.org/officeDocument/2006/relationships/hyperlink" Target="https://react-dropzone.js.org/" TargetMode="External" Id="rId46" /><Relationship Type="http://schemas.openxmlformats.org/officeDocument/2006/relationships/fontTable" Target="fontTable.xml" Id="rId59" /><Relationship Type="http://schemas.openxmlformats.org/officeDocument/2006/relationships/image" Target="media/image14.png" Id="rId20" /><Relationship Type="http://schemas.openxmlformats.org/officeDocument/2006/relationships/hyperlink" Target="https://docs.nestjs.com/security/rate-limiting" TargetMode="External" Id="rId41" /><Relationship Type="http://schemas.openxmlformats.org/officeDocument/2006/relationships/hyperlink" Target="https://github.com/cursebearer/Projeto-Portifolio" TargetMode="External" Id="rId54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9.png" Id="rId15" /><Relationship Type="http://schemas.openxmlformats.org/officeDocument/2006/relationships/hyperlink" Target="https://www.planalto.gov.br/ccivil_03/_ato2015-2018/2018/lei/l13709.htm" TargetMode="External" Id="rId23" /><Relationship Type="http://schemas.openxmlformats.org/officeDocument/2006/relationships/hyperlink" Target="https://c4model.com/" TargetMode="External" Id="rId28" /><Relationship Type="http://schemas.openxmlformats.org/officeDocument/2006/relationships/hyperlink" Target="https://www.npmjs.com/package/bcrypt" TargetMode="External" Id="rId36" /><Relationship Type="http://schemas.openxmlformats.org/officeDocument/2006/relationships/hyperlink" Target="https://docs.docker.com/compose/" TargetMode="External" Id="rId49" /><Relationship Type="http://schemas.openxmlformats.org/officeDocument/2006/relationships/footer" Target="footer1.xml" Id="rId57" /><Relationship Type="http://schemas.openxmlformats.org/officeDocument/2006/relationships/image" Target="media/image4.png" Id="rId10" /><Relationship Type="http://schemas.openxmlformats.org/officeDocument/2006/relationships/hyperlink" Target="https://www.prisma.io/docs" TargetMode="External" Id="rId31" /><Relationship Type="http://schemas.openxmlformats.org/officeDocument/2006/relationships/hyperlink" Target="https://ui.shadcn.com/docs" TargetMode="External" Id="rId44" /><Relationship Type="http://schemas.openxmlformats.org/officeDocument/2006/relationships/hyperlink" Target="https://www.alchemy.com/" TargetMode="External" Id="rId52" /><Relationship Type="http://schemas.openxmlformats.org/officeDocument/2006/relationships/theme" Target="theme/theme1.xml" Id="rId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DocChain — Plataforma de Registro Documental com Prova de Integridade em Blockchain</dc:title>
  <dc:creator>Rafael Pavesi dos Passos</dc:creator>
  <keywords/>
  <lastModifiedBy>RAFAEL PAVESI DOS PASSOS</lastModifiedBy>
  <revision>3</revision>
  <dcterms:created xsi:type="dcterms:W3CDTF">2026-06-23T03:07:00.0000000Z</dcterms:created>
  <dcterms:modified xsi:type="dcterms:W3CDTF">2026-06-23T03:14:54.3353706Z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12/04/2026</vt:lpwstr>
  </property>
</Properties>
</file>